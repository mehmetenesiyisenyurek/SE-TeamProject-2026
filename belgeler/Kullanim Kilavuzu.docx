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6E99C" w14:textId="77777777" w:rsidR="00100F8E" w:rsidRDefault="00000000">
      <w:pPr>
        <w:pStyle w:val="KonuBal"/>
        <w:jc w:val="center"/>
      </w:pPr>
      <w:r>
        <w:t>CODE SENTINEL – Kullanım Kılavuzu</w:t>
      </w:r>
    </w:p>
    <w:p w14:paraId="7A53C22E" w14:textId="01C3DB8C" w:rsidR="00D934A7" w:rsidRDefault="00D934A7">
      <w:pPr>
        <w:pStyle w:val="Balk1"/>
      </w:pPr>
      <w:r>
        <w:t xml:space="preserve">Temel </w:t>
      </w:r>
      <w:proofErr w:type="spellStart"/>
      <w:r>
        <w:t>Kullanım</w:t>
      </w:r>
      <w:proofErr w:type="spellEnd"/>
      <w:r>
        <w:t xml:space="preserve"> </w:t>
      </w:r>
      <w:proofErr w:type="spellStart"/>
      <w:r>
        <w:t>Akışı</w:t>
      </w:r>
      <w:proofErr w:type="spellEnd"/>
      <w:r>
        <w:t xml:space="preserve"> </w:t>
      </w:r>
    </w:p>
    <w:p w14:paraId="7BBEE179" w14:textId="77777777" w:rsidR="00D934A7" w:rsidRPr="00D934A7" w:rsidRDefault="00D934A7" w:rsidP="00D934A7">
      <w:pPr>
        <w:numPr>
          <w:ilvl w:val="0"/>
          <w:numId w:val="14"/>
        </w:numPr>
        <w:rPr>
          <w:lang w:val="tr-TR"/>
        </w:rPr>
      </w:pPr>
      <w:r w:rsidRPr="00D934A7">
        <w:rPr>
          <w:lang w:val="tr-TR"/>
        </w:rPr>
        <w:t>Programı çalıştırın</w:t>
      </w:r>
    </w:p>
    <w:p w14:paraId="64DCC994" w14:textId="77777777" w:rsidR="00D934A7" w:rsidRPr="00D934A7" w:rsidRDefault="00D934A7" w:rsidP="00D934A7">
      <w:pPr>
        <w:numPr>
          <w:ilvl w:val="0"/>
          <w:numId w:val="14"/>
        </w:numPr>
        <w:rPr>
          <w:lang w:val="tr-TR"/>
        </w:rPr>
      </w:pPr>
      <w:r w:rsidRPr="00D934A7">
        <w:rPr>
          <w:lang w:val="tr-TR"/>
        </w:rPr>
        <w:t>“Dosya Seç” butonuna basın</w:t>
      </w:r>
    </w:p>
    <w:p w14:paraId="052E1EE4" w14:textId="77777777" w:rsidR="00D934A7" w:rsidRPr="00D934A7" w:rsidRDefault="00D934A7" w:rsidP="00D934A7">
      <w:pPr>
        <w:numPr>
          <w:ilvl w:val="0"/>
          <w:numId w:val="14"/>
        </w:numPr>
        <w:rPr>
          <w:lang w:val="tr-TR"/>
        </w:rPr>
      </w:pPr>
      <w:r w:rsidRPr="00D934A7">
        <w:rPr>
          <w:lang w:val="tr-TR"/>
        </w:rPr>
        <w:t>Kaynak kod dosyasını seçin</w:t>
      </w:r>
    </w:p>
    <w:p w14:paraId="5563C86D" w14:textId="77777777" w:rsidR="00D934A7" w:rsidRPr="00D934A7" w:rsidRDefault="00D934A7" w:rsidP="00D934A7">
      <w:pPr>
        <w:numPr>
          <w:ilvl w:val="0"/>
          <w:numId w:val="14"/>
        </w:numPr>
        <w:rPr>
          <w:lang w:val="tr-TR"/>
        </w:rPr>
      </w:pPr>
      <w:r w:rsidRPr="00D934A7">
        <w:rPr>
          <w:lang w:val="tr-TR"/>
        </w:rPr>
        <w:t>“Analiz Et” butonuna basın</w:t>
      </w:r>
    </w:p>
    <w:p w14:paraId="700CCEE4" w14:textId="77777777" w:rsidR="00D934A7" w:rsidRPr="00D934A7" w:rsidRDefault="00D934A7" w:rsidP="00D934A7">
      <w:pPr>
        <w:numPr>
          <w:ilvl w:val="0"/>
          <w:numId w:val="14"/>
        </w:numPr>
        <w:rPr>
          <w:lang w:val="tr-TR"/>
        </w:rPr>
      </w:pPr>
      <w:r w:rsidRPr="00D934A7">
        <w:rPr>
          <w:lang w:val="tr-TR"/>
        </w:rPr>
        <w:t>Sonuçları inceleyin</w:t>
      </w:r>
    </w:p>
    <w:p w14:paraId="366A041A" w14:textId="77777777" w:rsidR="00D934A7" w:rsidRDefault="00D934A7" w:rsidP="00D934A7">
      <w:pPr>
        <w:numPr>
          <w:ilvl w:val="0"/>
          <w:numId w:val="14"/>
        </w:numPr>
        <w:rPr>
          <w:lang w:val="tr-TR"/>
        </w:rPr>
      </w:pPr>
      <w:r w:rsidRPr="00D934A7">
        <w:rPr>
          <w:lang w:val="tr-TR"/>
        </w:rPr>
        <w:t>İstenirse HTML / JSON / TXT olarak dışa aktarın</w:t>
      </w:r>
    </w:p>
    <w:p w14:paraId="7574E42F" w14:textId="092AD269" w:rsidR="00D72287" w:rsidRDefault="00D72287" w:rsidP="00D72287">
      <w:pPr>
        <w:rPr>
          <w:lang w:val="tr-TR"/>
        </w:rPr>
      </w:pPr>
    </w:p>
    <w:p w14:paraId="0AB80894" w14:textId="6F945E9A" w:rsidR="00D72287" w:rsidRDefault="00D72287" w:rsidP="00D72287">
      <w:pPr>
        <w:rPr>
          <w:lang w:val="tr-TR"/>
        </w:rPr>
      </w:pPr>
    </w:p>
    <w:p w14:paraId="675FA0BB" w14:textId="1CB74410" w:rsidR="00D72287" w:rsidRDefault="00D72287" w:rsidP="00D72287">
      <w:pPr>
        <w:rPr>
          <w:lang w:val="tr-TR"/>
        </w:rPr>
      </w:pPr>
    </w:p>
    <w:p w14:paraId="33373CB5" w14:textId="2ADC5807" w:rsidR="00D72287" w:rsidRDefault="00D72287" w:rsidP="00D72287">
      <w:pPr>
        <w:rPr>
          <w:lang w:val="tr-TR"/>
        </w:rPr>
      </w:pPr>
    </w:p>
    <w:p w14:paraId="26F064EC" w14:textId="1520C813" w:rsidR="00D72287" w:rsidRDefault="00D72287" w:rsidP="00D72287">
      <w:pPr>
        <w:rPr>
          <w:lang w:val="tr-TR"/>
        </w:rPr>
      </w:pPr>
    </w:p>
    <w:p w14:paraId="492A5D31" w14:textId="6C250E2C" w:rsidR="00D72287" w:rsidRDefault="00D72287" w:rsidP="00D72287">
      <w:pPr>
        <w:rPr>
          <w:lang w:val="tr-TR"/>
        </w:rPr>
      </w:pPr>
    </w:p>
    <w:p w14:paraId="0BA4C327" w14:textId="010330E3" w:rsidR="00D72287" w:rsidRDefault="00D72287" w:rsidP="00D72287">
      <w:pPr>
        <w:rPr>
          <w:lang w:val="tr-TR"/>
        </w:rPr>
      </w:pPr>
    </w:p>
    <w:p w14:paraId="76202DE3" w14:textId="5DCF6038" w:rsidR="00D72287" w:rsidRDefault="00D72287" w:rsidP="00D72287">
      <w:pPr>
        <w:rPr>
          <w:lang w:val="tr-TR"/>
        </w:rPr>
      </w:pPr>
    </w:p>
    <w:p w14:paraId="088603ED" w14:textId="11C3DBF1" w:rsidR="00D72287" w:rsidRDefault="00D72287" w:rsidP="00D72287">
      <w:pPr>
        <w:rPr>
          <w:lang w:val="tr-TR"/>
        </w:rPr>
      </w:pPr>
    </w:p>
    <w:p w14:paraId="007723A4" w14:textId="196CFB2A" w:rsidR="00D72287" w:rsidRDefault="00D72287" w:rsidP="00D72287">
      <w:pPr>
        <w:rPr>
          <w:lang w:val="tr-TR"/>
        </w:rPr>
      </w:pPr>
    </w:p>
    <w:p w14:paraId="6FE9CC3B" w14:textId="077C01D3" w:rsidR="00D72287" w:rsidRDefault="00D72287" w:rsidP="00D72287">
      <w:pPr>
        <w:rPr>
          <w:lang w:val="tr-TR"/>
        </w:rPr>
      </w:pPr>
    </w:p>
    <w:p w14:paraId="5B79A500" w14:textId="1BDF373C" w:rsidR="00D72287" w:rsidRDefault="00D72287" w:rsidP="00D72287">
      <w:pPr>
        <w:rPr>
          <w:lang w:val="tr-TR"/>
        </w:rPr>
      </w:pPr>
    </w:p>
    <w:p w14:paraId="131C6EE2" w14:textId="44F90FB8" w:rsidR="00D72287" w:rsidRDefault="00D72287" w:rsidP="00D72287">
      <w:pPr>
        <w:rPr>
          <w:lang w:val="tr-TR"/>
        </w:rPr>
      </w:pPr>
    </w:p>
    <w:p w14:paraId="03C679A0" w14:textId="658546C6" w:rsidR="00D934A7" w:rsidRDefault="00D72287">
      <w:pPr>
        <w:pStyle w:val="Balk1"/>
      </w:pPr>
      <w:r>
        <w:lastRenderedPageBreak/>
        <w:t xml:space="preserve">1.Giriş </w:t>
      </w:r>
      <w:proofErr w:type="spellStart"/>
      <w:r>
        <w:t>Yapma</w:t>
      </w:r>
      <w:proofErr w:type="spellEnd"/>
    </w:p>
    <w:p w14:paraId="66621C35" w14:textId="0CFCB5BD" w:rsidR="00D72287" w:rsidRDefault="00D72287" w:rsidP="00D72287">
      <w:r w:rsidRPr="00D72287">
        <w:rPr>
          <w:noProof/>
        </w:rPr>
        <w:drawing>
          <wp:inline distT="0" distB="0" distL="0" distR="0" wp14:anchorId="55D4DD77" wp14:editId="6240F4D9">
            <wp:extent cx="830652" cy="823031"/>
            <wp:effectExtent l="0" t="0" r="7620" b="0"/>
            <wp:docPr id="19651380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38090" name=""/>
                    <pic:cNvPicPr/>
                  </pic:nvPicPr>
                  <pic:blipFill>
                    <a:blip r:embed="rId6"/>
                    <a:stretch>
                      <a:fillRect/>
                    </a:stretch>
                  </pic:blipFill>
                  <pic:spPr>
                    <a:xfrm>
                      <a:off x="0" y="0"/>
                      <a:ext cx="830652" cy="823031"/>
                    </a:xfrm>
                    <a:prstGeom prst="rect">
                      <a:avLst/>
                    </a:prstGeom>
                  </pic:spPr>
                </pic:pic>
              </a:graphicData>
            </a:graphic>
          </wp:inline>
        </w:drawing>
      </w:r>
    </w:p>
    <w:p w14:paraId="5B96D3B5" w14:textId="0C98A7E3" w:rsidR="00D72287" w:rsidRPr="00D72287" w:rsidRDefault="00D72287" w:rsidP="00D72287">
      <w:pPr>
        <w:rPr>
          <w:lang w:val="tr-TR"/>
        </w:rPr>
      </w:pPr>
      <w:proofErr w:type="spellStart"/>
      <w:r w:rsidRPr="00D72287">
        <w:rPr>
          <w:lang w:val="tr-TR"/>
        </w:rPr>
        <w:t>CodeSentinel</w:t>
      </w:r>
      <w:proofErr w:type="spellEnd"/>
      <w:r w:rsidRPr="00D72287">
        <w:rPr>
          <w:lang w:val="tr-TR"/>
        </w:rPr>
        <w:t xml:space="preserve"> uygulamasını başlatmak için masaüstündeki uygulama simgesine çift tıklayın. Program açıldıktan sonra ana analiz ekranı görüntülenecektir.</w:t>
      </w:r>
    </w:p>
    <w:p w14:paraId="01870470" w14:textId="33B85C5E" w:rsidR="00100F8E" w:rsidRDefault="00D72287">
      <w:pPr>
        <w:pStyle w:val="Balk1"/>
      </w:pPr>
      <w:r>
        <w:t>2. Ana Arayüz</w:t>
      </w:r>
    </w:p>
    <w:p w14:paraId="09308784" w14:textId="4666957D" w:rsidR="00220A01" w:rsidRPr="00D72287" w:rsidRDefault="00220A01" w:rsidP="00220A01">
      <w:pPr>
        <w:pStyle w:val="GvdeMetni"/>
      </w:pPr>
      <w:r>
        <w:rPr>
          <w:noProof/>
        </w:rPr>
        <w:drawing>
          <wp:inline distT="0" distB="0" distL="0" distR="0" wp14:anchorId="543C25D3" wp14:editId="3BCB3F35">
            <wp:extent cx="5882640" cy="3248025"/>
            <wp:effectExtent l="0" t="0" r="3810" b="9525"/>
            <wp:docPr id="12816363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36394" name="Resim 1281636394"/>
                    <pic:cNvPicPr/>
                  </pic:nvPicPr>
                  <pic:blipFill>
                    <a:blip r:embed="rId7"/>
                    <a:stretch>
                      <a:fillRect/>
                    </a:stretch>
                  </pic:blipFill>
                  <pic:spPr>
                    <a:xfrm>
                      <a:off x="0" y="0"/>
                      <a:ext cx="5882640" cy="3248025"/>
                    </a:xfrm>
                    <a:prstGeom prst="rect">
                      <a:avLst/>
                    </a:prstGeom>
                  </pic:spPr>
                </pic:pic>
              </a:graphicData>
            </a:graphic>
          </wp:inline>
        </w:drawing>
      </w:r>
      <w:r>
        <w:br/>
        <w:t xml:space="preserve">Bu </w:t>
      </w:r>
      <w:proofErr w:type="spellStart"/>
      <w:r>
        <w:t>ekran</w:t>
      </w:r>
      <w:proofErr w:type="spellEnd"/>
      <w:r>
        <w:t xml:space="preserve"> </w:t>
      </w:r>
      <w:proofErr w:type="spellStart"/>
      <w:r>
        <w:t>uygulamanın</w:t>
      </w:r>
      <w:proofErr w:type="spellEnd"/>
      <w:r>
        <w:t xml:space="preserve"> ana </w:t>
      </w:r>
      <w:proofErr w:type="spellStart"/>
      <w:r>
        <w:t>arayüzünü</w:t>
      </w:r>
      <w:proofErr w:type="spellEnd"/>
      <w:r>
        <w:t xml:space="preserve"> </w:t>
      </w:r>
      <w:proofErr w:type="spellStart"/>
      <w:r>
        <w:t>göstermektedir</w:t>
      </w:r>
      <w:proofErr w:type="spellEnd"/>
      <w:r>
        <w:t>.</w:t>
      </w:r>
    </w:p>
    <w:tbl>
      <w:tblPr>
        <w:tblW w:w="680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3"/>
        <w:gridCol w:w="4321"/>
      </w:tblGrid>
      <w:tr w:rsidR="00220A01" w:rsidRPr="00220A01" w14:paraId="6689827B" w14:textId="77777777" w:rsidTr="00220A01">
        <w:trPr>
          <w:trHeight w:val="446"/>
          <w:tblCellSpacing w:w="15" w:type="dxa"/>
        </w:trPr>
        <w:tc>
          <w:tcPr>
            <w:tcW w:w="0" w:type="auto"/>
            <w:vAlign w:val="center"/>
            <w:hideMark/>
          </w:tcPr>
          <w:p w14:paraId="25CB793E" w14:textId="77777777" w:rsidR="00220A01" w:rsidRPr="00220A01" w:rsidRDefault="00220A01" w:rsidP="00220A01">
            <w:pPr>
              <w:pStyle w:val="GvdeMetni"/>
              <w:rPr>
                <w:b/>
                <w:bCs/>
                <w:lang w:val="tr-TR"/>
              </w:rPr>
            </w:pPr>
            <w:r w:rsidRPr="00220A01">
              <w:rPr>
                <w:b/>
                <w:bCs/>
                <w:lang w:val="tr-TR"/>
              </w:rPr>
              <w:t>Bölüm</w:t>
            </w:r>
          </w:p>
        </w:tc>
        <w:tc>
          <w:tcPr>
            <w:tcW w:w="0" w:type="auto"/>
            <w:vAlign w:val="center"/>
            <w:hideMark/>
          </w:tcPr>
          <w:p w14:paraId="09F71266" w14:textId="77777777" w:rsidR="00220A01" w:rsidRPr="00220A01" w:rsidRDefault="00220A01" w:rsidP="00220A01">
            <w:pPr>
              <w:pStyle w:val="GvdeMetni"/>
              <w:rPr>
                <w:b/>
                <w:bCs/>
                <w:lang w:val="tr-TR"/>
              </w:rPr>
            </w:pPr>
            <w:r w:rsidRPr="00220A01">
              <w:rPr>
                <w:b/>
                <w:bCs/>
                <w:lang w:val="tr-TR"/>
              </w:rPr>
              <w:t>Açıklama</w:t>
            </w:r>
          </w:p>
        </w:tc>
      </w:tr>
      <w:tr w:rsidR="00220A01" w:rsidRPr="00220A01" w14:paraId="57F6314E" w14:textId="77777777" w:rsidTr="00220A01">
        <w:trPr>
          <w:trHeight w:val="446"/>
          <w:tblCellSpacing w:w="15" w:type="dxa"/>
        </w:trPr>
        <w:tc>
          <w:tcPr>
            <w:tcW w:w="0" w:type="auto"/>
            <w:vAlign w:val="center"/>
            <w:hideMark/>
          </w:tcPr>
          <w:p w14:paraId="445FA810" w14:textId="77777777" w:rsidR="00220A01" w:rsidRPr="00220A01" w:rsidRDefault="00220A01" w:rsidP="00220A01">
            <w:pPr>
              <w:pStyle w:val="GvdeMetni"/>
              <w:rPr>
                <w:lang w:val="tr-TR"/>
              </w:rPr>
            </w:pPr>
            <w:r w:rsidRPr="00220A01">
              <w:rPr>
                <w:lang w:val="tr-TR"/>
              </w:rPr>
              <w:t>Dosya Seç</w:t>
            </w:r>
          </w:p>
        </w:tc>
        <w:tc>
          <w:tcPr>
            <w:tcW w:w="0" w:type="auto"/>
            <w:vAlign w:val="center"/>
            <w:hideMark/>
          </w:tcPr>
          <w:p w14:paraId="24BF3F90" w14:textId="77777777" w:rsidR="00220A01" w:rsidRPr="00220A01" w:rsidRDefault="00220A01" w:rsidP="00220A01">
            <w:pPr>
              <w:pStyle w:val="GvdeMetni"/>
              <w:rPr>
                <w:lang w:val="tr-TR"/>
              </w:rPr>
            </w:pPr>
            <w:r w:rsidRPr="00220A01">
              <w:rPr>
                <w:lang w:val="tr-TR"/>
              </w:rPr>
              <w:t>Analiz edilecek kaynak kod dosyasını seçer</w:t>
            </w:r>
          </w:p>
        </w:tc>
      </w:tr>
      <w:tr w:rsidR="00220A01" w:rsidRPr="00220A01" w14:paraId="3AD72330" w14:textId="77777777" w:rsidTr="00220A01">
        <w:trPr>
          <w:trHeight w:val="458"/>
          <w:tblCellSpacing w:w="15" w:type="dxa"/>
        </w:trPr>
        <w:tc>
          <w:tcPr>
            <w:tcW w:w="0" w:type="auto"/>
            <w:vAlign w:val="center"/>
            <w:hideMark/>
          </w:tcPr>
          <w:p w14:paraId="1ACE6DCE" w14:textId="77777777" w:rsidR="00220A01" w:rsidRPr="00220A01" w:rsidRDefault="00220A01" w:rsidP="00220A01">
            <w:pPr>
              <w:pStyle w:val="GvdeMetni"/>
              <w:rPr>
                <w:lang w:val="tr-TR"/>
              </w:rPr>
            </w:pPr>
            <w:r w:rsidRPr="00220A01">
              <w:rPr>
                <w:lang w:val="tr-TR"/>
              </w:rPr>
              <w:t>Analiz Et</w:t>
            </w:r>
          </w:p>
        </w:tc>
        <w:tc>
          <w:tcPr>
            <w:tcW w:w="0" w:type="auto"/>
            <w:vAlign w:val="center"/>
            <w:hideMark/>
          </w:tcPr>
          <w:p w14:paraId="7C5743F6" w14:textId="77777777" w:rsidR="00220A01" w:rsidRPr="00220A01" w:rsidRDefault="00220A01" w:rsidP="00220A01">
            <w:pPr>
              <w:pStyle w:val="GvdeMetni"/>
              <w:rPr>
                <w:lang w:val="tr-TR"/>
              </w:rPr>
            </w:pPr>
            <w:r w:rsidRPr="00220A01">
              <w:rPr>
                <w:lang w:val="tr-TR"/>
              </w:rPr>
              <w:t>Statik analiz işlemini başlatır</w:t>
            </w:r>
          </w:p>
        </w:tc>
      </w:tr>
      <w:tr w:rsidR="00220A01" w:rsidRPr="00220A01" w14:paraId="3AE70D4D" w14:textId="77777777" w:rsidTr="00220A01">
        <w:trPr>
          <w:trHeight w:val="446"/>
          <w:tblCellSpacing w:w="15" w:type="dxa"/>
        </w:trPr>
        <w:tc>
          <w:tcPr>
            <w:tcW w:w="0" w:type="auto"/>
            <w:vAlign w:val="center"/>
            <w:hideMark/>
          </w:tcPr>
          <w:p w14:paraId="6A6DB4CA" w14:textId="77777777" w:rsidR="00220A01" w:rsidRPr="00220A01" w:rsidRDefault="00220A01" w:rsidP="00220A01">
            <w:pPr>
              <w:pStyle w:val="GvdeMetni"/>
              <w:rPr>
                <w:lang w:val="tr-TR"/>
              </w:rPr>
            </w:pPr>
            <w:r w:rsidRPr="00220A01">
              <w:rPr>
                <w:lang w:val="tr-TR"/>
              </w:rPr>
              <w:t xml:space="preserve">Critical / </w:t>
            </w:r>
            <w:proofErr w:type="spellStart"/>
            <w:r w:rsidRPr="00220A01">
              <w:rPr>
                <w:lang w:val="tr-TR"/>
              </w:rPr>
              <w:t>Warning</w:t>
            </w:r>
            <w:proofErr w:type="spellEnd"/>
            <w:r w:rsidRPr="00220A01">
              <w:rPr>
                <w:lang w:val="tr-TR"/>
              </w:rPr>
              <w:t xml:space="preserve"> / </w:t>
            </w:r>
            <w:proofErr w:type="spellStart"/>
            <w:r w:rsidRPr="00220A01">
              <w:rPr>
                <w:lang w:val="tr-TR"/>
              </w:rPr>
              <w:t>Info</w:t>
            </w:r>
            <w:proofErr w:type="spellEnd"/>
          </w:p>
        </w:tc>
        <w:tc>
          <w:tcPr>
            <w:tcW w:w="0" w:type="auto"/>
            <w:vAlign w:val="center"/>
            <w:hideMark/>
          </w:tcPr>
          <w:p w14:paraId="0DBD86BF" w14:textId="77777777" w:rsidR="00220A01" w:rsidRPr="00220A01" w:rsidRDefault="00220A01" w:rsidP="00220A01">
            <w:pPr>
              <w:pStyle w:val="GvdeMetni"/>
              <w:rPr>
                <w:lang w:val="tr-TR"/>
              </w:rPr>
            </w:pPr>
            <w:r w:rsidRPr="00220A01">
              <w:rPr>
                <w:lang w:val="tr-TR"/>
              </w:rPr>
              <w:t>Analiz filtreleme seçenekleri</w:t>
            </w:r>
          </w:p>
        </w:tc>
      </w:tr>
      <w:tr w:rsidR="00220A01" w:rsidRPr="00220A01" w14:paraId="2AFFE994" w14:textId="77777777" w:rsidTr="00220A01">
        <w:trPr>
          <w:trHeight w:val="446"/>
          <w:tblCellSpacing w:w="15" w:type="dxa"/>
        </w:trPr>
        <w:tc>
          <w:tcPr>
            <w:tcW w:w="0" w:type="auto"/>
            <w:vAlign w:val="center"/>
            <w:hideMark/>
          </w:tcPr>
          <w:p w14:paraId="4CF61A7D" w14:textId="77777777" w:rsidR="00220A01" w:rsidRPr="00220A01" w:rsidRDefault="00220A01" w:rsidP="00220A01">
            <w:pPr>
              <w:pStyle w:val="GvdeMetni"/>
              <w:rPr>
                <w:lang w:val="tr-TR"/>
              </w:rPr>
            </w:pPr>
            <w:r w:rsidRPr="00220A01">
              <w:rPr>
                <w:lang w:val="tr-TR"/>
              </w:rPr>
              <w:t>HTML / JSON / TXT</w:t>
            </w:r>
          </w:p>
        </w:tc>
        <w:tc>
          <w:tcPr>
            <w:tcW w:w="0" w:type="auto"/>
            <w:vAlign w:val="center"/>
            <w:hideMark/>
          </w:tcPr>
          <w:p w14:paraId="18630D3F" w14:textId="77777777" w:rsidR="00220A01" w:rsidRPr="00220A01" w:rsidRDefault="00220A01" w:rsidP="00220A01">
            <w:pPr>
              <w:pStyle w:val="GvdeMetni"/>
              <w:rPr>
                <w:lang w:val="tr-TR"/>
              </w:rPr>
            </w:pPr>
            <w:r w:rsidRPr="00220A01">
              <w:rPr>
                <w:lang w:val="tr-TR"/>
              </w:rPr>
              <w:t>Analiz raporunu dışa aktarma</w:t>
            </w:r>
          </w:p>
        </w:tc>
      </w:tr>
      <w:tr w:rsidR="00220A01" w:rsidRPr="00220A01" w14:paraId="7B5B4777" w14:textId="77777777" w:rsidTr="00220A01">
        <w:trPr>
          <w:trHeight w:val="458"/>
          <w:tblCellSpacing w:w="15" w:type="dxa"/>
        </w:trPr>
        <w:tc>
          <w:tcPr>
            <w:tcW w:w="0" w:type="auto"/>
            <w:vAlign w:val="center"/>
            <w:hideMark/>
          </w:tcPr>
          <w:p w14:paraId="36B09561" w14:textId="77777777" w:rsidR="00220A01" w:rsidRPr="00220A01" w:rsidRDefault="00220A01" w:rsidP="00220A01">
            <w:pPr>
              <w:pStyle w:val="GvdeMetni"/>
              <w:rPr>
                <w:lang w:val="tr-TR"/>
              </w:rPr>
            </w:pPr>
            <w:r w:rsidRPr="00220A01">
              <w:rPr>
                <w:lang w:val="tr-TR"/>
              </w:rPr>
              <w:t>Sol Panel</w:t>
            </w:r>
          </w:p>
        </w:tc>
        <w:tc>
          <w:tcPr>
            <w:tcW w:w="0" w:type="auto"/>
            <w:vAlign w:val="center"/>
            <w:hideMark/>
          </w:tcPr>
          <w:p w14:paraId="2F5F7013" w14:textId="77777777" w:rsidR="00220A01" w:rsidRPr="00220A01" w:rsidRDefault="00220A01" w:rsidP="00220A01">
            <w:pPr>
              <w:pStyle w:val="GvdeMetni"/>
              <w:rPr>
                <w:lang w:val="tr-TR"/>
              </w:rPr>
            </w:pPr>
            <w:r w:rsidRPr="00220A01">
              <w:rPr>
                <w:lang w:val="tr-TR"/>
              </w:rPr>
              <w:t>Kaynak kod görüntüleme alanı</w:t>
            </w:r>
          </w:p>
        </w:tc>
      </w:tr>
      <w:tr w:rsidR="00220A01" w:rsidRPr="00220A01" w14:paraId="3E384F52" w14:textId="77777777" w:rsidTr="00220A01">
        <w:trPr>
          <w:trHeight w:val="446"/>
          <w:tblCellSpacing w:w="15" w:type="dxa"/>
        </w:trPr>
        <w:tc>
          <w:tcPr>
            <w:tcW w:w="0" w:type="auto"/>
            <w:vAlign w:val="center"/>
            <w:hideMark/>
          </w:tcPr>
          <w:p w14:paraId="77D193C4" w14:textId="77777777" w:rsidR="00220A01" w:rsidRPr="00220A01" w:rsidRDefault="00220A01" w:rsidP="00220A01">
            <w:pPr>
              <w:pStyle w:val="GvdeMetni"/>
              <w:rPr>
                <w:lang w:val="tr-TR"/>
              </w:rPr>
            </w:pPr>
            <w:r w:rsidRPr="00220A01">
              <w:rPr>
                <w:lang w:val="tr-TR"/>
              </w:rPr>
              <w:t>Sağ Panel</w:t>
            </w:r>
          </w:p>
        </w:tc>
        <w:tc>
          <w:tcPr>
            <w:tcW w:w="0" w:type="auto"/>
            <w:vAlign w:val="center"/>
            <w:hideMark/>
          </w:tcPr>
          <w:p w14:paraId="3E1ECA01" w14:textId="77777777" w:rsidR="00220A01" w:rsidRPr="00220A01" w:rsidRDefault="00220A01" w:rsidP="00220A01">
            <w:pPr>
              <w:pStyle w:val="GvdeMetni"/>
              <w:rPr>
                <w:lang w:val="tr-TR"/>
              </w:rPr>
            </w:pPr>
            <w:r w:rsidRPr="00220A01">
              <w:rPr>
                <w:lang w:val="tr-TR"/>
              </w:rPr>
              <w:t>Analiz çıktıları ve metrikler</w:t>
            </w:r>
          </w:p>
        </w:tc>
      </w:tr>
    </w:tbl>
    <w:p w14:paraId="34915120" w14:textId="503E5DC7" w:rsidR="00100F8E" w:rsidRDefault="00D72287">
      <w:pPr>
        <w:pStyle w:val="Balk1"/>
      </w:pPr>
      <w:r>
        <w:lastRenderedPageBreak/>
        <w:t>3. Dosya Seçme İşlemi</w:t>
      </w:r>
    </w:p>
    <w:p w14:paraId="45E219D8" w14:textId="0623F12A" w:rsidR="00100F8E" w:rsidRDefault="002F0F34">
      <w:pPr>
        <w:pStyle w:val="GvdeMetni"/>
      </w:pPr>
      <w:r>
        <w:rPr>
          <w:noProof/>
        </w:rPr>
        <w:drawing>
          <wp:inline distT="0" distB="0" distL="0" distR="0" wp14:anchorId="2BE77AF3" wp14:editId="4A599487">
            <wp:extent cx="5486400" cy="3423285"/>
            <wp:effectExtent l="0" t="0" r="0" b="5715"/>
            <wp:docPr id="14184284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28461" name="Resim 1418428461"/>
                    <pic:cNvPicPr/>
                  </pic:nvPicPr>
                  <pic:blipFill>
                    <a:blip r:embed="rId8"/>
                    <a:stretch>
                      <a:fillRect/>
                    </a:stretch>
                  </pic:blipFill>
                  <pic:spPr>
                    <a:xfrm>
                      <a:off x="0" y="0"/>
                      <a:ext cx="5486400" cy="3423285"/>
                    </a:xfrm>
                    <a:prstGeom prst="rect">
                      <a:avLst/>
                    </a:prstGeom>
                  </pic:spPr>
                </pic:pic>
              </a:graphicData>
            </a:graphic>
          </wp:inline>
        </w:drawing>
      </w:r>
      <w:r w:rsidR="00220A01">
        <w:br/>
      </w:r>
      <w:r w:rsidR="00220A01">
        <w:br/>
      </w:r>
      <w:proofErr w:type="spellStart"/>
      <w:r w:rsidR="00220A01">
        <w:t>Kullanıcı</w:t>
      </w:r>
      <w:proofErr w:type="spellEnd"/>
      <w:r w:rsidR="00220A01">
        <w:t xml:space="preserve"> 'Dosya </w:t>
      </w:r>
      <w:proofErr w:type="spellStart"/>
      <w:r w:rsidR="00220A01">
        <w:t>Seç</w:t>
      </w:r>
      <w:proofErr w:type="spellEnd"/>
      <w:r w:rsidR="00220A01">
        <w:t xml:space="preserve">' </w:t>
      </w:r>
      <w:proofErr w:type="spellStart"/>
      <w:r w:rsidR="00220A01">
        <w:t>butonu</w:t>
      </w:r>
      <w:proofErr w:type="spellEnd"/>
      <w:r w:rsidR="00220A01">
        <w:t xml:space="preserve"> </w:t>
      </w:r>
      <w:proofErr w:type="spellStart"/>
      <w:r w:rsidR="00220A01">
        <w:t>ile</w:t>
      </w:r>
      <w:proofErr w:type="spellEnd"/>
      <w:r w:rsidR="00220A01">
        <w:t xml:space="preserve"> </w:t>
      </w:r>
      <w:proofErr w:type="spellStart"/>
      <w:r w:rsidR="00220A01">
        <w:t>analiz</w:t>
      </w:r>
      <w:proofErr w:type="spellEnd"/>
      <w:r w:rsidR="00220A01">
        <w:t xml:space="preserve"> </w:t>
      </w:r>
      <w:proofErr w:type="spellStart"/>
      <w:r w:rsidR="00220A01">
        <w:t>edilecek</w:t>
      </w:r>
      <w:proofErr w:type="spellEnd"/>
      <w:r w:rsidR="00220A01">
        <w:t xml:space="preserve"> </w:t>
      </w:r>
      <w:proofErr w:type="spellStart"/>
      <w:r w:rsidR="00220A01">
        <w:t>kaynak</w:t>
      </w:r>
      <w:proofErr w:type="spellEnd"/>
      <w:r w:rsidR="00220A01">
        <w:t xml:space="preserve"> </w:t>
      </w:r>
      <w:proofErr w:type="spellStart"/>
      <w:r w:rsidR="00220A01">
        <w:t>kod</w:t>
      </w:r>
      <w:proofErr w:type="spellEnd"/>
      <w:r w:rsidR="00220A01">
        <w:t xml:space="preserve"> </w:t>
      </w:r>
      <w:proofErr w:type="spellStart"/>
      <w:r w:rsidR="00220A01">
        <w:t>dosyasını</w:t>
      </w:r>
      <w:proofErr w:type="spellEnd"/>
      <w:r w:rsidR="00220A01">
        <w:t xml:space="preserve"> </w:t>
      </w:r>
      <w:proofErr w:type="spellStart"/>
      <w:r w:rsidR="00220A01">
        <w:t>seçer</w:t>
      </w:r>
      <w:proofErr w:type="spellEnd"/>
      <w:r w:rsidR="00220A01">
        <w:t>.</w:t>
      </w:r>
    </w:p>
    <w:p w14:paraId="29291B8C" w14:textId="77777777" w:rsidR="00220A01" w:rsidRPr="00220A01" w:rsidRDefault="00220A01" w:rsidP="00220A01">
      <w:pPr>
        <w:pStyle w:val="GvdeMetni"/>
        <w:rPr>
          <w:b/>
          <w:bCs/>
          <w:lang w:val="tr-TR"/>
        </w:rPr>
      </w:pPr>
      <w:r w:rsidRPr="00220A01">
        <w:rPr>
          <w:b/>
          <w:bCs/>
          <w:lang w:val="tr-TR"/>
        </w:rPr>
        <w:t>Adımlar</w:t>
      </w:r>
    </w:p>
    <w:p w14:paraId="291283B5" w14:textId="77777777" w:rsidR="00220A01" w:rsidRPr="00220A01" w:rsidRDefault="00220A01" w:rsidP="00220A01">
      <w:pPr>
        <w:pStyle w:val="GvdeMetni"/>
        <w:numPr>
          <w:ilvl w:val="0"/>
          <w:numId w:val="10"/>
        </w:numPr>
        <w:rPr>
          <w:lang w:val="tr-TR"/>
        </w:rPr>
      </w:pPr>
      <w:r w:rsidRPr="00220A01">
        <w:rPr>
          <w:lang w:val="tr-TR"/>
        </w:rPr>
        <w:t>“Dosya Seç” butonuna tıklayın.</w:t>
      </w:r>
    </w:p>
    <w:p w14:paraId="465372EC" w14:textId="1D5447C4" w:rsidR="00220A01" w:rsidRPr="00220A01" w:rsidRDefault="00220A01" w:rsidP="00220A01">
      <w:pPr>
        <w:pStyle w:val="GvdeMetni"/>
        <w:numPr>
          <w:ilvl w:val="0"/>
          <w:numId w:val="10"/>
        </w:numPr>
        <w:rPr>
          <w:lang w:val="tr-TR"/>
        </w:rPr>
      </w:pPr>
      <w:r w:rsidRPr="00220A01">
        <w:rPr>
          <w:lang w:val="tr-TR"/>
        </w:rPr>
        <w:t>Açılan dosya penceresinden .c</w:t>
      </w:r>
      <w:r>
        <w:rPr>
          <w:lang w:val="tr-TR"/>
        </w:rPr>
        <w:t xml:space="preserve"> </w:t>
      </w:r>
      <w:r w:rsidRPr="00220A01">
        <w:rPr>
          <w:lang w:val="tr-TR"/>
        </w:rPr>
        <w:t>dosyasını seçin.</w:t>
      </w:r>
    </w:p>
    <w:p w14:paraId="0A6C9C1B" w14:textId="77777777" w:rsidR="00220A01" w:rsidRPr="00220A01" w:rsidRDefault="00220A01" w:rsidP="00220A01">
      <w:pPr>
        <w:pStyle w:val="GvdeMetni"/>
        <w:numPr>
          <w:ilvl w:val="0"/>
          <w:numId w:val="10"/>
        </w:numPr>
        <w:rPr>
          <w:lang w:val="tr-TR"/>
        </w:rPr>
      </w:pPr>
      <w:r w:rsidRPr="00220A01">
        <w:rPr>
          <w:lang w:val="tr-TR"/>
        </w:rPr>
        <w:t>“Aç” butonuna basın.</w:t>
      </w:r>
    </w:p>
    <w:p w14:paraId="3ABBD576" w14:textId="77777777" w:rsidR="00220A01" w:rsidRDefault="00220A01">
      <w:pPr>
        <w:pStyle w:val="GvdeMetni"/>
      </w:pPr>
    </w:p>
    <w:p w14:paraId="0E06542B" w14:textId="3BCCC9F7" w:rsidR="00100F8E" w:rsidRDefault="00D72287">
      <w:pPr>
        <w:pStyle w:val="Balk1"/>
      </w:pPr>
      <w:r>
        <w:lastRenderedPageBreak/>
        <w:t>4. Analiz Sonuçları</w:t>
      </w:r>
    </w:p>
    <w:p w14:paraId="23D7A594" w14:textId="3159AA3B" w:rsidR="00100F8E" w:rsidRDefault="00220A01">
      <w:pPr>
        <w:pStyle w:val="GvdeMetni"/>
      </w:pPr>
      <w:r>
        <w:rPr>
          <w:noProof/>
        </w:rPr>
        <w:drawing>
          <wp:inline distT="0" distB="0" distL="0" distR="0" wp14:anchorId="57E45A05" wp14:editId="2E3C117F">
            <wp:extent cx="5486400" cy="3259455"/>
            <wp:effectExtent l="0" t="0" r="0" b="0"/>
            <wp:docPr id="30441219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12194" name="Resim 304412194"/>
                    <pic:cNvPicPr/>
                  </pic:nvPicPr>
                  <pic:blipFill>
                    <a:blip r:embed="rId9"/>
                    <a:stretch>
                      <a:fillRect/>
                    </a:stretch>
                  </pic:blipFill>
                  <pic:spPr>
                    <a:xfrm>
                      <a:off x="0" y="0"/>
                      <a:ext cx="5486400" cy="3259455"/>
                    </a:xfrm>
                    <a:prstGeom prst="rect">
                      <a:avLst/>
                    </a:prstGeom>
                  </pic:spPr>
                </pic:pic>
              </a:graphicData>
            </a:graphic>
          </wp:inline>
        </w:drawing>
      </w:r>
      <w:r>
        <w:br/>
      </w:r>
      <w:r>
        <w:br/>
        <w:t xml:space="preserve">Analiz </w:t>
      </w:r>
      <w:proofErr w:type="spellStart"/>
      <w:r>
        <w:t>tamamlandıktan</w:t>
      </w:r>
      <w:proofErr w:type="spellEnd"/>
      <w:r>
        <w:t xml:space="preserve"> </w:t>
      </w:r>
      <w:proofErr w:type="spellStart"/>
      <w:r>
        <w:t>sonra</w:t>
      </w:r>
      <w:proofErr w:type="spellEnd"/>
      <w:r>
        <w:t xml:space="preserve"> </w:t>
      </w:r>
      <w:proofErr w:type="spellStart"/>
      <w:r>
        <w:t>kaynak</w:t>
      </w:r>
      <w:proofErr w:type="spellEnd"/>
      <w:r>
        <w:t xml:space="preserve"> </w:t>
      </w:r>
      <w:proofErr w:type="spellStart"/>
      <w:r>
        <w:t>kod</w:t>
      </w:r>
      <w:proofErr w:type="spellEnd"/>
      <w:r>
        <w:t xml:space="preserve"> </w:t>
      </w:r>
      <w:proofErr w:type="spellStart"/>
      <w:r>
        <w:t>ve</w:t>
      </w:r>
      <w:proofErr w:type="spellEnd"/>
      <w:r>
        <w:t xml:space="preserve"> </w:t>
      </w:r>
      <w:proofErr w:type="spellStart"/>
      <w:r>
        <w:t>hata</w:t>
      </w:r>
      <w:proofErr w:type="spellEnd"/>
      <w:r>
        <w:t xml:space="preserve"> </w:t>
      </w:r>
      <w:proofErr w:type="spellStart"/>
      <w:r>
        <w:t>çıktıları</w:t>
      </w:r>
      <w:proofErr w:type="spellEnd"/>
      <w:r>
        <w:t xml:space="preserve"> </w:t>
      </w:r>
      <w:proofErr w:type="spellStart"/>
      <w:r>
        <w:t>ekranda</w:t>
      </w:r>
      <w:proofErr w:type="spellEnd"/>
      <w:r>
        <w:t xml:space="preserve"> </w:t>
      </w:r>
      <w:proofErr w:type="spellStart"/>
      <w:r>
        <w:t>görüntülenir</w:t>
      </w:r>
      <w:proofErr w:type="spellEnd"/>
      <w:r>
        <w:t>.</w:t>
      </w:r>
    </w:p>
    <w:p w14:paraId="25EFAA66" w14:textId="77777777" w:rsidR="00220A01" w:rsidRPr="00220A01" w:rsidRDefault="00220A01" w:rsidP="00220A01">
      <w:pPr>
        <w:pStyle w:val="GvdeMetni"/>
        <w:rPr>
          <w:b/>
          <w:bCs/>
          <w:lang w:val="tr-TR"/>
        </w:rPr>
      </w:pPr>
      <w:r w:rsidRPr="00220A01">
        <w:rPr>
          <w:b/>
          <w:bCs/>
          <w:lang w:val="tr-TR"/>
        </w:rPr>
        <w:t>Sol Panel</w:t>
      </w:r>
    </w:p>
    <w:p w14:paraId="7668C040" w14:textId="77777777" w:rsidR="00220A01" w:rsidRPr="00220A01" w:rsidRDefault="00220A01" w:rsidP="00220A01">
      <w:pPr>
        <w:pStyle w:val="GvdeMetni"/>
        <w:rPr>
          <w:lang w:val="tr-TR"/>
        </w:rPr>
      </w:pPr>
      <w:r w:rsidRPr="00220A01">
        <w:rPr>
          <w:lang w:val="tr-TR"/>
        </w:rPr>
        <w:t>Kaynak kod satır bazlı olarak görüntülenir.</w:t>
      </w:r>
    </w:p>
    <w:p w14:paraId="2BA4561B" w14:textId="77777777" w:rsidR="00220A01" w:rsidRPr="00220A01" w:rsidRDefault="00220A01" w:rsidP="00220A01">
      <w:pPr>
        <w:pStyle w:val="GvdeMetni"/>
        <w:rPr>
          <w:b/>
          <w:bCs/>
          <w:lang w:val="tr-TR"/>
        </w:rPr>
      </w:pPr>
      <w:r w:rsidRPr="00220A01">
        <w:rPr>
          <w:b/>
          <w:bCs/>
          <w:lang w:val="tr-TR"/>
        </w:rPr>
        <w:t>Sağ Panel</w:t>
      </w:r>
    </w:p>
    <w:p w14:paraId="5A881137" w14:textId="77777777" w:rsidR="00220A01" w:rsidRPr="00220A01" w:rsidRDefault="00220A01" w:rsidP="00220A01">
      <w:pPr>
        <w:pStyle w:val="GvdeMetni"/>
        <w:rPr>
          <w:lang w:val="tr-TR"/>
        </w:rPr>
      </w:pPr>
      <w:r w:rsidRPr="00220A01">
        <w:rPr>
          <w:lang w:val="tr-TR"/>
        </w:rPr>
        <w:t>Tespit edilen hata ve uyarılar görüntülenir.</w:t>
      </w:r>
    </w:p>
    <w:p w14:paraId="561CD2A5" w14:textId="77777777" w:rsidR="00220A01" w:rsidRDefault="00220A01">
      <w:pPr>
        <w:pStyle w:val="GvdeMetni"/>
      </w:pPr>
    </w:p>
    <w:p w14:paraId="3B5F42E2" w14:textId="77777777" w:rsidR="00D934A7" w:rsidRDefault="00D934A7">
      <w:pPr>
        <w:pStyle w:val="Balk1"/>
      </w:pPr>
    </w:p>
    <w:p w14:paraId="74C7FFB8" w14:textId="77777777" w:rsidR="00D934A7" w:rsidRDefault="00D934A7">
      <w:pPr>
        <w:pStyle w:val="Balk1"/>
      </w:pPr>
    </w:p>
    <w:p w14:paraId="423615C8" w14:textId="77777777" w:rsidR="00D934A7" w:rsidRDefault="00D934A7" w:rsidP="00D934A7"/>
    <w:p w14:paraId="69B2023B" w14:textId="77777777" w:rsidR="00D934A7" w:rsidRDefault="00D934A7" w:rsidP="00D934A7"/>
    <w:p w14:paraId="117642DA" w14:textId="77777777" w:rsidR="00D934A7" w:rsidRPr="00D934A7" w:rsidRDefault="00D934A7" w:rsidP="00D934A7"/>
    <w:p w14:paraId="22F7DBD6" w14:textId="7E56AB8B" w:rsidR="00100F8E" w:rsidRDefault="00D72287">
      <w:pPr>
        <w:pStyle w:val="Balk1"/>
      </w:pPr>
      <w:r>
        <w:lastRenderedPageBreak/>
        <w:t xml:space="preserve">5. </w:t>
      </w:r>
      <w:proofErr w:type="spellStart"/>
      <w:r>
        <w:t>Filtreleme</w:t>
      </w:r>
      <w:proofErr w:type="spellEnd"/>
      <w:r>
        <w:t xml:space="preserve"> </w:t>
      </w:r>
      <w:proofErr w:type="spellStart"/>
      <w:r>
        <w:t>Sistemi</w:t>
      </w:r>
      <w:proofErr w:type="spellEnd"/>
    </w:p>
    <w:p w14:paraId="53099925" w14:textId="00EF7167" w:rsidR="00D934A7" w:rsidRDefault="00220A01">
      <w:pPr>
        <w:pStyle w:val="GvdeMetni"/>
      </w:pPr>
      <w:r>
        <w:rPr>
          <w:noProof/>
        </w:rPr>
        <w:drawing>
          <wp:inline distT="0" distB="0" distL="0" distR="0" wp14:anchorId="0F439CE2" wp14:editId="422EBDB4">
            <wp:extent cx="3002540" cy="441998"/>
            <wp:effectExtent l="0" t="0" r="7620" b="0"/>
            <wp:docPr id="113296070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60704" name="Resim 1132960704"/>
                    <pic:cNvPicPr/>
                  </pic:nvPicPr>
                  <pic:blipFill>
                    <a:blip r:embed="rId10"/>
                    <a:stretch>
                      <a:fillRect/>
                    </a:stretch>
                  </pic:blipFill>
                  <pic:spPr>
                    <a:xfrm>
                      <a:off x="0" y="0"/>
                      <a:ext cx="3002540" cy="441998"/>
                    </a:xfrm>
                    <a:prstGeom prst="rect">
                      <a:avLst/>
                    </a:prstGeom>
                  </pic:spPr>
                </pic:pic>
              </a:graphicData>
            </a:graphic>
          </wp:inline>
        </w:drawing>
      </w:r>
      <w:r>
        <w:br/>
      </w:r>
      <w:r>
        <w:br/>
        <w:t xml:space="preserve">Critical, Warning </w:t>
      </w:r>
      <w:proofErr w:type="spellStart"/>
      <w:r>
        <w:t>ve</w:t>
      </w:r>
      <w:proofErr w:type="spellEnd"/>
      <w:r>
        <w:t xml:space="preserve"> Info </w:t>
      </w:r>
      <w:proofErr w:type="spellStart"/>
      <w:r>
        <w:t>filtreleri</w:t>
      </w:r>
      <w:proofErr w:type="spellEnd"/>
      <w:r>
        <w:t xml:space="preserve"> </w:t>
      </w:r>
      <w:proofErr w:type="spellStart"/>
      <w:r>
        <w:t>kullanılarak</w:t>
      </w:r>
      <w:proofErr w:type="spellEnd"/>
      <w:r>
        <w:t xml:space="preserve"> </w:t>
      </w:r>
      <w:proofErr w:type="spellStart"/>
      <w:r>
        <w:t>analiz</w:t>
      </w:r>
      <w:proofErr w:type="spellEnd"/>
      <w:r>
        <w:t xml:space="preserve"> </w:t>
      </w:r>
      <w:proofErr w:type="spellStart"/>
      <w:r>
        <w:t>çıktıları</w:t>
      </w:r>
      <w:proofErr w:type="spellEnd"/>
      <w:r>
        <w:t xml:space="preserve"> </w:t>
      </w:r>
      <w:proofErr w:type="spellStart"/>
      <w:r>
        <w:t>filtrelenebilir</w:t>
      </w:r>
      <w:proofErr w:type="spellEnd"/>
      <w:r>
        <w:t>.</w:t>
      </w:r>
    </w:p>
    <w:p w14:paraId="393409E7" w14:textId="77777777" w:rsidR="00D934A7" w:rsidRPr="00D934A7" w:rsidRDefault="00D934A7" w:rsidP="00D934A7">
      <w:pPr>
        <w:pStyle w:val="GvdeMetni"/>
        <w:rPr>
          <w:lang w:val="tr-TR"/>
        </w:rPr>
      </w:pPr>
      <w:r w:rsidRPr="00D934A7">
        <w:rPr>
          <w:lang w:val="tr-TR"/>
        </w:rPr>
        <w:t>Sistem tespit edilen problemleri üç kategoriye ayırır.</w:t>
      </w:r>
    </w:p>
    <w:p w14:paraId="1C6CA7C8" w14:textId="77777777" w:rsidR="00D934A7" w:rsidRPr="00D934A7" w:rsidRDefault="00D934A7" w:rsidP="00D934A7">
      <w:pPr>
        <w:pStyle w:val="GvdeMetni"/>
        <w:rPr>
          <w:b/>
          <w:bCs/>
          <w:lang w:val="tr-TR"/>
        </w:rPr>
      </w:pPr>
      <w:r w:rsidRPr="00D934A7">
        <w:rPr>
          <w:b/>
          <w:bCs/>
          <w:lang w:val="tr-TR"/>
        </w:rPr>
        <w:t>Critical</w:t>
      </w:r>
    </w:p>
    <w:p w14:paraId="0F6D545D" w14:textId="77777777" w:rsidR="00D934A7" w:rsidRPr="00D934A7" w:rsidRDefault="00D934A7" w:rsidP="00D934A7">
      <w:pPr>
        <w:pStyle w:val="GvdeMetni"/>
        <w:rPr>
          <w:lang w:val="tr-TR"/>
        </w:rPr>
      </w:pPr>
      <w:r w:rsidRPr="00D934A7">
        <w:rPr>
          <w:lang w:val="tr-TR"/>
        </w:rPr>
        <w:t xml:space="preserve">Bellek ve </w:t>
      </w:r>
      <w:proofErr w:type="spellStart"/>
      <w:r w:rsidRPr="00D934A7">
        <w:rPr>
          <w:lang w:val="tr-TR"/>
        </w:rPr>
        <w:t>pointer</w:t>
      </w:r>
      <w:proofErr w:type="spellEnd"/>
      <w:r w:rsidRPr="00D934A7">
        <w:rPr>
          <w:lang w:val="tr-TR"/>
        </w:rPr>
        <w:t xml:space="preserve"> güvenliği ile ilgili kritik hatalar:</w:t>
      </w:r>
    </w:p>
    <w:p w14:paraId="704A29CE" w14:textId="77777777" w:rsidR="00D934A7" w:rsidRPr="00D934A7" w:rsidRDefault="00D934A7" w:rsidP="00D934A7">
      <w:pPr>
        <w:pStyle w:val="GvdeMetni"/>
        <w:numPr>
          <w:ilvl w:val="0"/>
          <w:numId w:val="11"/>
        </w:numPr>
        <w:rPr>
          <w:lang w:val="tr-TR"/>
        </w:rPr>
      </w:pPr>
      <w:proofErr w:type="spellStart"/>
      <w:r w:rsidRPr="00D934A7">
        <w:rPr>
          <w:lang w:val="tr-TR"/>
        </w:rPr>
        <w:t>Null</w:t>
      </w:r>
      <w:proofErr w:type="spellEnd"/>
      <w:r w:rsidRPr="00D934A7">
        <w:rPr>
          <w:lang w:val="tr-TR"/>
        </w:rPr>
        <w:t xml:space="preserve"> </w:t>
      </w:r>
      <w:proofErr w:type="spellStart"/>
      <w:r w:rsidRPr="00D934A7">
        <w:rPr>
          <w:lang w:val="tr-TR"/>
        </w:rPr>
        <w:t>Dereference</w:t>
      </w:r>
      <w:proofErr w:type="spellEnd"/>
    </w:p>
    <w:p w14:paraId="6832C29D" w14:textId="77777777" w:rsidR="00D934A7" w:rsidRPr="00D934A7" w:rsidRDefault="00D934A7" w:rsidP="00D934A7">
      <w:pPr>
        <w:pStyle w:val="GvdeMetni"/>
        <w:numPr>
          <w:ilvl w:val="0"/>
          <w:numId w:val="11"/>
        </w:numPr>
        <w:rPr>
          <w:lang w:val="tr-TR"/>
        </w:rPr>
      </w:pPr>
      <w:proofErr w:type="spellStart"/>
      <w:r w:rsidRPr="00D934A7">
        <w:rPr>
          <w:lang w:val="tr-TR"/>
        </w:rPr>
        <w:t>Double</w:t>
      </w:r>
      <w:proofErr w:type="spellEnd"/>
      <w:r w:rsidRPr="00D934A7">
        <w:rPr>
          <w:lang w:val="tr-TR"/>
        </w:rPr>
        <w:t xml:space="preserve"> </w:t>
      </w:r>
      <w:proofErr w:type="spellStart"/>
      <w:r w:rsidRPr="00D934A7">
        <w:rPr>
          <w:lang w:val="tr-TR"/>
        </w:rPr>
        <w:t>Free</w:t>
      </w:r>
      <w:proofErr w:type="spellEnd"/>
    </w:p>
    <w:p w14:paraId="7E60E7C2" w14:textId="77777777" w:rsidR="00D934A7" w:rsidRPr="00D934A7" w:rsidRDefault="00D934A7" w:rsidP="00D934A7">
      <w:pPr>
        <w:pStyle w:val="GvdeMetni"/>
        <w:numPr>
          <w:ilvl w:val="0"/>
          <w:numId w:val="11"/>
        </w:numPr>
        <w:rPr>
          <w:lang w:val="tr-TR"/>
        </w:rPr>
      </w:pPr>
      <w:proofErr w:type="spellStart"/>
      <w:r w:rsidRPr="00D934A7">
        <w:rPr>
          <w:lang w:val="tr-TR"/>
        </w:rPr>
        <w:t>Use</w:t>
      </w:r>
      <w:proofErr w:type="spellEnd"/>
      <w:r w:rsidRPr="00D934A7">
        <w:rPr>
          <w:lang w:val="tr-TR"/>
        </w:rPr>
        <w:t xml:space="preserve"> </w:t>
      </w:r>
      <w:proofErr w:type="spellStart"/>
      <w:r w:rsidRPr="00D934A7">
        <w:rPr>
          <w:lang w:val="tr-TR"/>
        </w:rPr>
        <w:t>After</w:t>
      </w:r>
      <w:proofErr w:type="spellEnd"/>
      <w:r w:rsidRPr="00D934A7">
        <w:rPr>
          <w:lang w:val="tr-TR"/>
        </w:rPr>
        <w:t xml:space="preserve"> </w:t>
      </w:r>
      <w:proofErr w:type="spellStart"/>
      <w:r w:rsidRPr="00D934A7">
        <w:rPr>
          <w:lang w:val="tr-TR"/>
        </w:rPr>
        <w:t>Free</w:t>
      </w:r>
      <w:proofErr w:type="spellEnd"/>
    </w:p>
    <w:p w14:paraId="66A7FECD" w14:textId="77777777" w:rsidR="00D934A7" w:rsidRPr="00D934A7" w:rsidRDefault="00D934A7" w:rsidP="00D934A7">
      <w:pPr>
        <w:pStyle w:val="GvdeMetni"/>
        <w:numPr>
          <w:ilvl w:val="0"/>
          <w:numId w:val="11"/>
        </w:numPr>
        <w:rPr>
          <w:lang w:val="tr-TR"/>
        </w:rPr>
      </w:pPr>
      <w:proofErr w:type="spellStart"/>
      <w:r w:rsidRPr="00D934A7">
        <w:rPr>
          <w:lang w:val="tr-TR"/>
        </w:rPr>
        <w:t>Dangling</w:t>
      </w:r>
      <w:proofErr w:type="spellEnd"/>
      <w:r w:rsidRPr="00D934A7">
        <w:rPr>
          <w:lang w:val="tr-TR"/>
        </w:rPr>
        <w:t xml:space="preserve"> </w:t>
      </w:r>
      <w:proofErr w:type="spellStart"/>
      <w:r w:rsidRPr="00D934A7">
        <w:rPr>
          <w:lang w:val="tr-TR"/>
        </w:rPr>
        <w:t>Pointer</w:t>
      </w:r>
      <w:proofErr w:type="spellEnd"/>
    </w:p>
    <w:p w14:paraId="55E6EC17" w14:textId="77777777" w:rsidR="00D934A7" w:rsidRPr="00D934A7" w:rsidRDefault="00D934A7" w:rsidP="00D934A7">
      <w:pPr>
        <w:pStyle w:val="GvdeMetni"/>
        <w:numPr>
          <w:ilvl w:val="0"/>
          <w:numId w:val="11"/>
        </w:numPr>
        <w:rPr>
          <w:lang w:val="tr-TR"/>
        </w:rPr>
      </w:pPr>
      <w:r w:rsidRPr="00D934A7">
        <w:rPr>
          <w:lang w:val="tr-TR"/>
        </w:rPr>
        <w:t xml:space="preserve">Memory </w:t>
      </w:r>
      <w:proofErr w:type="spellStart"/>
      <w:r w:rsidRPr="00D934A7">
        <w:rPr>
          <w:lang w:val="tr-TR"/>
        </w:rPr>
        <w:t>Leak</w:t>
      </w:r>
      <w:proofErr w:type="spellEnd"/>
    </w:p>
    <w:p w14:paraId="16FC2498" w14:textId="77777777" w:rsidR="00D934A7" w:rsidRPr="00D934A7" w:rsidRDefault="00D934A7" w:rsidP="00D934A7">
      <w:pPr>
        <w:pStyle w:val="GvdeMetni"/>
        <w:rPr>
          <w:b/>
          <w:bCs/>
          <w:lang w:val="tr-TR"/>
        </w:rPr>
      </w:pPr>
      <w:proofErr w:type="spellStart"/>
      <w:r w:rsidRPr="00D934A7">
        <w:rPr>
          <w:b/>
          <w:bCs/>
          <w:lang w:val="tr-TR"/>
        </w:rPr>
        <w:t>Warning</w:t>
      </w:r>
      <w:proofErr w:type="spellEnd"/>
    </w:p>
    <w:p w14:paraId="6214A6D2" w14:textId="77777777" w:rsidR="00D934A7" w:rsidRPr="00D934A7" w:rsidRDefault="00D934A7" w:rsidP="00D934A7">
      <w:pPr>
        <w:pStyle w:val="GvdeMetni"/>
        <w:rPr>
          <w:lang w:val="tr-TR"/>
        </w:rPr>
      </w:pPr>
      <w:r w:rsidRPr="00D934A7">
        <w:rPr>
          <w:lang w:val="tr-TR"/>
        </w:rPr>
        <w:t>Kod kalite problemleri:</w:t>
      </w:r>
    </w:p>
    <w:p w14:paraId="4D50AAB1" w14:textId="77777777" w:rsidR="00D934A7" w:rsidRPr="00D934A7" w:rsidRDefault="00D934A7" w:rsidP="00D934A7">
      <w:pPr>
        <w:pStyle w:val="GvdeMetni"/>
        <w:numPr>
          <w:ilvl w:val="0"/>
          <w:numId w:val="12"/>
        </w:numPr>
        <w:rPr>
          <w:lang w:val="tr-TR"/>
        </w:rPr>
      </w:pPr>
      <w:r w:rsidRPr="00D934A7">
        <w:rPr>
          <w:lang w:val="tr-TR"/>
        </w:rPr>
        <w:t xml:space="preserve">Magic </w:t>
      </w:r>
      <w:proofErr w:type="spellStart"/>
      <w:r w:rsidRPr="00D934A7">
        <w:rPr>
          <w:lang w:val="tr-TR"/>
        </w:rPr>
        <w:t>Number</w:t>
      </w:r>
      <w:proofErr w:type="spellEnd"/>
    </w:p>
    <w:p w14:paraId="2AB1316D" w14:textId="77777777" w:rsidR="00D934A7" w:rsidRPr="00D934A7" w:rsidRDefault="00D934A7" w:rsidP="00D934A7">
      <w:pPr>
        <w:pStyle w:val="GvdeMetni"/>
        <w:numPr>
          <w:ilvl w:val="0"/>
          <w:numId w:val="12"/>
        </w:numPr>
        <w:rPr>
          <w:lang w:val="tr-TR"/>
        </w:rPr>
      </w:pPr>
      <w:r w:rsidRPr="00D934A7">
        <w:rPr>
          <w:lang w:val="tr-TR"/>
        </w:rPr>
        <w:t>Uzun fonksiyonlar</w:t>
      </w:r>
    </w:p>
    <w:p w14:paraId="6AC1F65D" w14:textId="77777777" w:rsidR="00D934A7" w:rsidRPr="00D934A7" w:rsidRDefault="00D934A7" w:rsidP="00D934A7">
      <w:pPr>
        <w:pStyle w:val="GvdeMetni"/>
        <w:numPr>
          <w:ilvl w:val="0"/>
          <w:numId w:val="12"/>
        </w:numPr>
        <w:rPr>
          <w:lang w:val="tr-TR"/>
        </w:rPr>
      </w:pPr>
      <w:r w:rsidRPr="00D934A7">
        <w:rPr>
          <w:lang w:val="tr-TR"/>
        </w:rPr>
        <w:t>Sonsuz döngü ihtimali</w:t>
      </w:r>
    </w:p>
    <w:p w14:paraId="2E1550D6" w14:textId="77777777" w:rsidR="00D934A7" w:rsidRPr="00D934A7" w:rsidRDefault="00D934A7" w:rsidP="00D934A7">
      <w:pPr>
        <w:pStyle w:val="GvdeMetni"/>
        <w:numPr>
          <w:ilvl w:val="0"/>
          <w:numId w:val="12"/>
        </w:numPr>
        <w:rPr>
          <w:lang w:val="tr-TR"/>
        </w:rPr>
      </w:pPr>
      <w:r w:rsidRPr="00D934A7">
        <w:rPr>
          <w:lang w:val="tr-TR"/>
        </w:rPr>
        <w:t>Kullanılmayan değişkenler</w:t>
      </w:r>
    </w:p>
    <w:p w14:paraId="02CAEFAC" w14:textId="77777777" w:rsidR="00D934A7" w:rsidRPr="00D934A7" w:rsidRDefault="00D934A7" w:rsidP="00D934A7">
      <w:pPr>
        <w:pStyle w:val="GvdeMetni"/>
        <w:rPr>
          <w:b/>
          <w:bCs/>
          <w:lang w:val="tr-TR"/>
        </w:rPr>
      </w:pPr>
      <w:proofErr w:type="spellStart"/>
      <w:r w:rsidRPr="00D934A7">
        <w:rPr>
          <w:b/>
          <w:bCs/>
          <w:lang w:val="tr-TR"/>
        </w:rPr>
        <w:t>Info</w:t>
      </w:r>
      <w:proofErr w:type="spellEnd"/>
    </w:p>
    <w:p w14:paraId="3E59495D" w14:textId="77777777" w:rsidR="00D934A7" w:rsidRPr="00D934A7" w:rsidRDefault="00D934A7" w:rsidP="00D934A7">
      <w:pPr>
        <w:pStyle w:val="GvdeMetni"/>
        <w:rPr>
          <w:lang w:val="tr-TR"/>
        </w:rPr>
      </w:pPr>
      <w:r w:rsidRPr="00D934A7">
        <w:rPr>
          <w:lang w:val="tr-TR"/>
        </w:rPr>
        <w:t>Bilgilendirici analiz çıktıları.</w:t>
      </w:r>
    </w:p>
    <w:p w14:paraId="0FD6879D" w14:textId="77777777" w:rsidR="00D934A7" w:rsidRPr="00D934A7" w:rsidRDefault="00D934A7" w:rsidP="00D934A7">
      <w:pPr>
        <w:pStyle w:val="GvdeMetni"/>
        <w:rPr>
          <w:b/>
          <w:bCs/>
          <w:lang w:val="tr-TR"/>
        </w:rPr>
      </w:pPr>
      <w:r w:rsidRPr="00D934A7">
        <w:rPr>
          <w:b/>
          <w:bCs/>
          <w:lang w:val="tr-TR"/>
        </w:rPr>
        <w:t>Örnek Kullanımlar</w:t>
      </w:r>
    </w:p>
    <w:p w14:paraId="341D552C" w14:textId="77777777" w:rsidR="00D934A7" w:rsidRPr="00D934A7" w:rsidRDefault="00D934A7" w:rsidP="00D934A7">
      <w:pPr>
        <w:pStyle w:val="GvdeMetni"/>
        <w:numPr>
          <w:ilvl w:val="0"/>
          <w:numId w:val="13"/>
        </w:numPr>
        <w:rPr>
          <w:lang w:val="tr-TR"/>
        </w:rPr>
      </w:pPr>
      <w:r w:rsidRPr="00D934A7">
        <w:rPr>
          <w:lang w:val="tr-TR"/>
        </w:rPr>
        <w:t xml:space="preserve">Sadece kritik hataları görmek için yalnızca </w:t>
      </w:r>
      <w:r w:rsidRPr="00D934A7">
        <w:rPr>
          <w:b/>
          <w:bCs/>
          <w:lang w:val="tr-TR"/>
        </w:rPr>
        <w:t>Critical</w:t>
      </w:r>
      <w:r w:rsidRPr="00D934A7">
        <w:rPr>
          <w:lang w:val="tr-TR"/>
        </w:rPr>
        <w:t xml:space="preserve"> seçilir.</w:t>
      </w:r>
    </w:p>
    <w:p w14:paraId="6459493B" w14:textId="77777777" w:rsidR="00D934A7" w:rsidRPr="00D934A7" w:rsidRDefault="00D934A7" w:rsidP="00D934A7">
      <w:pPr>
        <w:pStyle w:val="GvdeMetni"/>
        <w:numPr>
          <w:ilvl w:val="0"/>
          <w:numId w:val="13"/>
        </w:numPr>
        <w:rPr>
          <w:lang w:val="tr-TR"/>
        </w:rPr>
      </w:pPr>
      <w:r w:rsidRPr="00D934A7">
        <w:rPr>
          <w:lang w:val="tr-TR"/>
        </w:rPr>
        <w:t xml:space="preserve">Uyarıları gizlemek için </w:t>
      </w:r>
      <w:proofErr w:type="spellStart"/>
      <w:r w:rsidRPr="00D934A7">
        <w:rPr>
          <w:b/>
          <w:bCs/>
          <w:lang w:val="tr-TR"/>
        </w:rPr>
        <w:t>Warning</w:t>
      </w:r>
      <w:proofErr w:type="spellEnd"/>
      <w:r w:rsidRPr="00D934A7">
        <w:rPr>
          <w:lang w:val="tr-TR"/>
        </w:rPr>
        <w:t xml:space="preserve"> kaldırılır.</w:t>
      </w:r>
    </w:p>
    <w:p w14:paraId="505B4AE1" w14:textId="77777777" w:rsidR="00D934A7" w:rsidRPr="00D934A7" w:rsidRDefault="00D934A7" w:rsidP="00D934A7">
      <w:pPr>
        <w:pStyle w:val="GvdeMetni"/>
        <w:numPr>
          <w:ilvl w:val="0"/>
          <w:numId w:val="13"/>
        </w:numPr>
        <w:rPr>
          <w:lang w:val="tr-TR"/>
        </w:rPr>
      </w:pPr>
      <w:r w:rsidRPr="00D934A7">
        <w:rPr>
          <w:lang w:val="tr-TR"/>
        </w:rPr>
        <w:t xml:space="preserve">Bilgilendirici mesajlar için </w:t>
      </w:r>
      <w:proofErr w:type="spellStart"/>
      <w:r w:rsidRPr="00D934A7">
        <w:rPr>
          <w:b/>
          <w:bCs/>
          <w:lang w:val="tr-TR"/>
        </w:rPr>
        <w:t>Info</w:t>
      </w:r>
      <w:proofErr w:type="spellEnd"/>
      <w:r w:rsidRPr="00D934A7">
        <w:rPr>
          <w:lang w:val="tr-TR"/>
        </w:rPr>
        <w:t xml:space="preserve"> aktif edilir.</w:t>
      </w:r>
    </w:p>
    <w:p w14:paraId="0999C2A0" w14:textId="77777777" w:rsidR="00D934A7" w:rsidRDefault="00D934A7">
      <w:pPr>
        <w:pStyle w:val="GvdeMetni"/>
      </w:pPr>
    </w:p>
    <w:p w14:paraId="7150A7D7" w14:textId="48FC12EB" w:rsidR="00D934A7" w:rsidRDefault="00D934A7">
      <w:pPr>
        <w:pStyle w:val="Balk1"/>
      </w:pPr>
    </w:p>
    <w:p w14:paraId="68E952E0" w14:textId="77777777" w:rsidR="00D934A7" w:rsidRPr="00D934A7" w:rsidRDefault="00D934A7" w:rsidP="00D934A7"/>
    <w:p w14:paraId="58C06DAC" w14:textId="3F548A6D" w:rsidR="00D934A7" w:rsidRPr="00D934A7" w:rsidRDefault="00D72287" w:rsidP="00D934A7">
      <w:pPr>
        <w:pStyle w:val="Balk1"/>
      </w:pPr>
      <w:r>
        <w:lastRenderedPageBreak/>
        <w:t>6</w:t>
      </w:r>
      <w:r w:rsidR="00D934A7">
        <w:t>.</w:t>
      </w:r>
      <w:r w:rsidR="00D934A7" w:rsidRPr="00D934A7">
        <w:t xml:space="preserve">Rapor </w:t>
      </w:r>
      <w:proofErr w:type="spellStart"/>
      <w:r w:rsidR="00D934A7" w:rsidRPr="00D934A7">
        <w:t>Dışa</w:t>
      </w:r>
      <w:proofErr w:type="spellEnd"/>
      <w:r w:rsidR="00D934A7" w:rsidRPr="00D934A7">
        <w:t xml:space="preserve"> </w:t>
      </w:r>
      <w:proofErr w:type="spellStart"/>
      <w:r w:rsidR="00D934A7" w:rsidRPr="00D934A7">
        <w:t>Aktarma</w:t>
      </w:r>
      <w:proofErr w:type="spellEnd"/>
      <w:r>
        <w:br/>
      </w:r>
    </w:p>
    <w:p w14:paraId="1321BF23" w14:textId="77777777" w:rsidR="00D934A7" w:rsidRPr="00D934A7" w:rsidRDefault="00D934A7" w:rsidP="00D934A7">
      <w:pPr>
        <w:rPr>
          <w:lang w:val="tr-TR"/>
        </w:rPr>
      </w:pPr>
      <w:r w:rsidRPr="00D934A7">
        <w:rPr>
          <w:lang w:val="tr-TR"/>
        </w:rPr>
        <w:t>Sistem analiz sonuçlarını üç farklı formatta kaydedebilir: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3955"/>
      </w:tblGrid>
      <w:tr w:rsidR="00D934A7" w:rsidRPr="00D934A7" w14:paraId="56E704D7" w14:textId="77777777" w:rsidTr="00D934A7">
        <w:trPr>
          <w:tblCellSpacing w:w="15" w:type="dxa"/>
        </w:trPr>
        <w:tc>
          <w:tcPr>
            <w:tcW w:w="0" w:type="auto"/>
            <w:vAlign w:val="center"/>
            <w:hideMark/>
          </w:tcPr>
          <w:p w14:paraId="10AE6A19" w14:textId="77777777" w:rsidR="00D934A7" w:rsidRPr="00D934A7" w:rsidRDefault="00D934A7" w:rsidP="00D934A7">
            <w:pPr>
              <w:rPr>
                <w:lang w:val="tr-TR"/>
              </w:rPr>
            </w:pPr>
            <w:r w:rsidRPr="00D934A7">
              <w:rPr>
                <w:lang w:val="tr-TR"/>
              </w:rPr>
              <w:t>Format</w:t>
            </w:r>
          </w:p>
        </w:tc>
        <w:tc>
          <w:tcPr>
            <w:tcW w:w="0" w:type="auto"/>
            <w:vAlign w:val="center"/>
            <w:hideMark/>
          </w:tcPr>
          <w:p w14:paraId="0E290665" w14:textId="77777777" w:rsidR="00D934A7" w:rsidRPr="00D934A7" w:rsidRDefault="00D934A7" w:rsidP="00D934A7">
            <w:pPr>
              <w:rPr>
                <w:lang w:val="tr-TR"/>
              </w:rPr>
            </w:pPr>
            <w:r w:rsidRPr="00D934A7">
              <w:rPr>
                <w:lang w:val="tr-TR"/>
              </w:rPr>
              <w:t>Açıklama</w:t>
            </w:r>
          </w:p>
        </w:tc>
      </w:tr>
      <w:tr w:rsidR="00D934A7" w:rsidRPr="00D934A7" w14:paraId="1511BA6B" w14:textId="77777777" w:rsidTr="00D934A7">
        <w:trPr>
          <w:tblCellSpacing w:w="15" w:type="dxa"/>
        </w:trPr>
        <w:tc>
          <w:tcPr>
            <w:tcW w:w="0" w:type="auto"/>
            <w:vAlign w:val="center"/>
            <w:hideMark/>
          </w:tcPr>
          <w:p w14:paraId="77B19620" w14:textId="77777777" w:rsidR="00D934A7" w:rsidRPr="00D934A7" w:rsidRDefault="00D934A7" w:rsidP="00D934A7">
            <w:pPr>
              <w:rPr>
                <w:lang w:val="tr-TR"/>
              </w:rPr>
            </w:pPr>
            <w:r w:rsidRPr="00D934A7">
              <w:rPr>
                <w:lang w:val="tr-TR"/>
              </w:rPr>
              <w:t>HTML</w:t>
            </w:r>
          </w:p>
        </w:tc>
        <w:tc>
          <w:tcPr>
            <w:tcW w:w="0" w:type="auto"/>
            <w:vAlign w:val="center"/>
            <w:hideMark/>
          </w:tcPr>
          <w:p w14:paraId="72D94AA6" w14:textId="77777777" w:rsidR="00D934A7" w:rsidRPr="00D934A7" w:rsidRDefault="00D934A7" w:rsidP="00D934A7">
            <w:pPr>
              <w:rPr>
                <w:lang w:val="tr-TR"/>
              </w:rPr>
            </w:pPr>
            <w:r w:rsidRPr="00D934A7">
              <w:rPr>
                <w:lang w:val="tr-TR"/>
              </w:rPr>
              <w:t>Web tarayıcısında görüntülenebilir rapor</w:t>
            </w:r>
          </w:p>
        </w:tc>
      </w:tr>
      <w:tr w:rsidR="00D934A7" w:rsidRPr="00D934A7" w14:paraId="12B62C22" w14:textId="77777777" w:rsidTr="00D934A7">
        <w:trPr>
          <w:tblCellSpacing w:w="15" w:type="dxa"/>
        </w:trPr>
        <w:tc>
          <w:tcPr>
            <w:tcW w:w="0" w:type="auto"/>
            <w:vAlign w:val="center"/>
            <w:hideMark/>
          </w:tcPr>
          <w:p w14:paraId="642954F0" w14:textId="77777777" w:rsidR="00D934A7" w:rsidRPr="00D934A7" w:rsidRDefault="00D934A7" w:rsidP="00D934A7">
            <w:pPr>
              <w:rPr>
                <w:lang w:val="tr-TR"/>
              </w:rPr>
            </w:pPr>
            <w:r w:rsidRPr="00D934A7">
              <w:rPr>
                <w:lang w:val="tr-TR"/>
              </w:rPr>
              <w:t>JSON</w:t>
            </w:r>
          </w:p>
        </w:tc>
        <w:tc>
          <w:tcPr>
            <w:tcW w:w="0" w:type="auto"/>
            <w:vAlign w:val="center"/>
            <w:hideMark/>
          </w:tcPr>
          <w:p w14:paraId="20AC72A0" w14:textId="77777777" w:rsidR="00D934A7" w:rsidRPr="00D934A7" w:rsidRDefault="00D934A7" w:rsidP="00D934A7">
            <w:pPr>
              <w:rPr>
                <w:lang w:val="tr-TR"/>
              </w:rPr>
            </w:pPr>
            <w:r w:rsidRPr="00D934A7">
              <w:rPr>
                <w:lang w:val="tr-TR"/>
              </w:rPr>
              <w:t>Veri işleme ve API kullanımı için</w:t>
            </w:r>
          </w:p>
        </w:tc>
      </w:tr>
      <w:tr w:rsidR="00D934A7" w:rsidRPr="00D934A7" w14:paraId="29C7D93E" w14:textId="77777777" w:rsidTr="00D934A7">
        <w:trPr>
          <w:tblCellSpacing w:w="15" w:type="dxa"/>
        </w:trPr>
        <w:tc>
          <w:tcPr>
            <w:tcW w:w="0" w:type="auto"/>
            <w:vAlign w:val="center"/>
            <w:hideMark/>
          </w:tcPr>
          <w:p w14:paraId="71C7DD2E" w14:textId="77777777" w:rsidR="00D934A7" w:rsidRPr="00D934A7" w:rsidRDefault="00D934A7" w:rsidP="00D934A7">
            <w:pPr>
              <w:rPr>
                <w:lang w:val="tr-TR"/>
              </w:rPr>
            </w:pPr>
            <w:r w:rsidRPr="00D934A7">
              <w:rPr>
                <w:lang w:val="tr-TR"/>
              </w:rPr>
              <w:t>TXT</w:t>
            </w:r>
          </w:p>
        </w:tc>
        <w:tc>
          <w:tcPr>
            <w:tcW w:w="0" w:type="auto"/>
            <w:vAlign w:val="center"/>
            <w:hideMark/>
          </w:tcPr>
          <w:p w14:paraId="1B7D1CD5" w14:textId="77777777" w:rsidR="00D934A7" w:rsidRPr="00D934A7" w:rsidRDefault="00D934A7" w:rsidP="00D934A7">
            <w:pPr>
              <w:rPr>
                <w:lang w:val="tr-TR"/>
              </w:rPr>
            </w:pPr>
            <w:r w:rsidRPr="00D934A7">
              <w:rPr>
                <w:lang w:val="tr-TR"/>
              </w:rPr>
              <w:t>Düz metin raporu</w:t>
            </w:r>
          </w:p>
        </w:tc>
      </w:tr>
    </w:tbl>
    <w:p w14:paraId="633AA001" w14:textId="77777777" w:rsidR="00D934A7" w:rsidRPr="00D934A7" w:rsidRDefault="00D934A7" w:rsidP="00D934A7"/>
    <w:p w14:paraId="509783BE" w14:textId="77777777" w:rsidR="00100F8E" w:rsidRDefault="00000000">
      <w:pPr>
        <w:pStyle w:val="Balk1"/>
      </w:pPr>
      <w:proofErr w:type="spellStart"/>
      <w:r>
        <w:t>Kullanım</w:t>
      </w:r>
      <w:proofErr w:type="spellEnd"/>
      <w:r>
        <w:t xml:space="preserve"> </w:t>
      </w:r>
      <w:proofErr w:type="spellStart"/>
      <w:r>
        <w:t>Adımları</w:t>
      </w:r>
      <w:proofErr w:type="spellEnd"/>
    </w:p>
    <w:p w14:paraId="5FA5E12B" w14:textId="77777777" w:rsidR="00100F8E" w:rsidRDefault="00000000">
      <w:pPr>
        <w:pStyle w:val="ListeMaddemi"/>
      </w:pPr>
      <w:r>
        <w:t>Program çalıştırılır.</w:t>
      </w:r>
    </w:p>
    <w:p w14:paraId="79BC23F5" w14:textId="77777777" w:rsidR="00100F8E" w:rsidRDefault="00000000">
      <w:pPr>
        <w:pStyle w:val="ListeMaddemi"/>
      </w:pPr>
      <w:r>
        <w:t>'Dosya Seç' butonu ile kaynak kod dosyası seçilir.</w:t>
      </w:r>
    </w:p>
    <w:p w14:paraId="41BC5914" w14:textId="77777777" w:rsidR="00100F8E" w:rsidRDefault="00000000">
      <w:pPr>
        <w:pStyle w:val="ListeMaddemi"/>
      </w:pPr>
      <w:r>
        <w:t>'Analiz Et' butonu ile statik analiz başlatılır.</w:t>
      </w:r>
    </w:p>
    <w:p w14:paraId="71B21D78" w14:textId="77777777" w:rsidR="00100F8E" w:rsidRDefault="00000000">
      <w:pPr>
        <w:pStyle w:val="ListeMaddemi"/>
      </w:pPr>
      <w:r>
        <w:t>Analiz sonuçları sağ panelde görüntülenir.</w:t>
      </w:r>
    </w:p>
    <w:p w14:paraId="59217031" w14:textId="77777777" w:rsidR="00100F8E" w:rsidRDefault="00000000">
      <w:pPr>
        <w:pStyle w:val="ListeMaddemi"/>
      </w:pPr>
      <w:proofErr w:type="spellStart"/>
      <w:r>
        <w:t>İstenirse</w:t>
      </w:r>
      <w:proofErr w:type="spellEnd"/>
      <w:r>
        <w:t xml:space="preserve"> HTML, JSON </w:t>
      </w:r>
      <w:proofErr w:type="spellStart"/>
      <w:r>
        <w:t>veya</w:t>
      </w:r>
      <w:proofErr w:type="spellEnd"/>
      <w:r>
        <w:t xml:space="preserve"> TXT raporu </w:t>
      </w:r>
      <w:proofErr w:type="spellStart"/>
      <w:r>
        <w:t>oluşturulur</w:t>
      </w:r>
      <w:proofErr w:type="spellEnd"/>
      <w:r>
        <w:t>.</w:t>
      </w:r>
    </w:p>
    <w:p w14:paraId="545DE127" w14:textId="77777777" w:rsidR="00D934A7" w:rsidRDefault="00D934A7" w:rsidP="00D934A7">
      <w:pPr>
        <w:pStyle w:val="ListeMaddemi"/>
        <w:numPr>
          <w:ilvl w:val="0"/>
          <w:numId w:val="0"/>
        </w:numPr>
        <w:ind w:left="360" w:hanging="360"/>
      </w:pPr>
    </w:p>
    <w:p w14:paraId="22AC1630" w14:textId="77777777" w:rsidR="00D934A7" w:rsidRDefault="00D934A7" w:rsidP="00D934A7">
      <w:pPr>
        <w:pStyle w:val="ListeMaddemi"/>
        <w:numPr>
          <w:ilvl w:val="0"/>
          <w:numId w:val="0"/>
        </w:numPr>
        <w:ind w:left="360" w:hanging="360"/>
      </w:pPr>
    </w:p>
    <w:p w14:paraId="14665F24" w14:textId="77777777" w:rsidR="00D934A7" w:rsidRDefault="00D934A7" w:rsidP="00D934A7">
      <w:pPr>
        <w:pStyle w:val="ListeMaddemi"/>
        <w:numPr>
          <w:ilvl w:val="0"/>
          <w:numId w:val="0"/>
        </w:numPr>
        <w:ind w:left="360" w:hanging="360"/>
      </w:pPr>
    </w:p>
    <w:p w14:paraId="19F38652" w14:textId="77777777" w:rsidR="00D934A7" w:rsidRDefault="00D934A7" w:rsidP="00D934A7">
      <w:pPr>
        <w:pStyle w:val="ListeMaddemi"/>
        <w:numPr>
          <w:ilvl w:val="0"/>
          <w:numId w:val="0"/>
        </w:numPr>
        <w:ind w:left="360" w:hanging="360"/>
      </w:pPr>
    </w:p>
    <w:p w14:paraId="4F05E86A" w14:textId="77777777" w:rsidR="00D934A7" w:rsidRDefault="00D934A7" w:rsidP="00D934A7">
      <w:pPr>
        <w:pStyle w:val="ListeMaddemi"/>
        <w:numPr>
          <w:ilvl w:val="0"/>
          <w:numId w:val="0"/>
        </w:numPr>
        <w:ind w:left="360" w:hanging="360"/>
      </w:pPr>
    </w:p>
    <w:p w14:paraId="39D62B10" w14:textId="77777777" w:rsidR="00D934A7" w:rsidRDefault="00D934A7" w:rsidP="00D934A7">
      <w:pPr>
        <w:pStyle w:val="ListeMaddemi"/>
        <w:numPr>
          <w:ilvl w:val="0"/>
          <w:numId w:val="0"/>
        </w:numPr>
        <w:ind w:left="360" w:hanging="360"/>
      </w:pPr>
    </w:p>
    <w:p w14:paraId="4E74E3E6" w14:textId="77777777" w:rsidR="00D934A7" w:rsidRDefault="00D934A7" w:rsidP="00D934A7">
      <w:pPr>
        <w:pStyle w:val="ListeMaddemi"/>
        <w:numPr>
          <w:ilvl w:val="0"/>
          <w:numId w:val="0"/>
        </w:numPr>
        <w:ind w:left="360" w:hanging="360"/>
      </w:pPr>
    </w:p>
    <w:p w14:paraId="472D9425" w14:textId="77777777" w:rsidR="00D934A7" w:rsidRDefault="00D934A7" w:rsidP="00D934A7">
      <w:pPr>
        <w:pStyle w:val="ListeMaddemi"/>
        <w:numPr>
          <w:ilvl w:val="0"/>
          <w:numId w:val="0"/>
        </w:numPr>
        <w:ind w:left="360" w:hanging="360"/>
      </w:pPr>
    </w:p>
    <w:p w14:paraId="1E6A5C82" w14:textId="77777777" w:rsidR="00D934A7" w:rsidRDefault="00D934A7" w:rsidP="00D934A7">
      <w:pPr>
        <w:pStyle w:val="ListeMaddemi"/>
        <w:numPr>
          <w:ilvl w:val="0"/>
          <w:numId w:val="0"/>
        </w:numPr>
        <w:ind w:left="360" w:hanging="360"/>
      </w:pPr>
    </w:p>
    <w:p w14:paraId="47F83E9D" w14:textId="77777777" w:rsidR="00D934A7" w:rsidRDefault="00D934A7" w:rsidP="00D934A7">
      <w:pPr>
        <w:pStyle w:val="ListeMaddemi"/>
        <w:numPr>
          <w:ilvl w:val="0"/>
          <w:numId w:val="0"/>
        </w:numPr>
        <w:ind w:left="360" w:hanging="360"/>
      </w:pPr>
    </w:p>
    <w:p w14:paraId="68F1DE6C" w14:textId="77777777" w:rsidR="00D934A7" w:rsidRDefault="00D934A7" w:rsidP="00D934A7">
      <w:pPr>
        <w:pStyle w:val="ListeMaddemi"/>
        <w:numPr>
          <w:ilvl w:val="0"/>
          <w:numId w:val="0"/>
        </w:numPr>
        <w:ind w:left="360" w:hanging="360"/>
      </w:pPr>
    </w:p>
    <w:p w14:paraId="5FBBDB2C" w14:textId="77777777" w:rsidR="00D934A7" w:rsidRDefault="00D934A7" w:rsidP="00D934A7">
      <w:pPr>
        <w:pStyle w:val="ListeMaddemi"/>
        <w:numPr>
          <w:ilvl w:val="0"/>
          <w:numId w:val="0"/>
        </w:numPr>
        <w:ind w:left="360" w:hanging="360"/>
      </w:pPr>
    </w:p>
    <w:p w14:paraId="1691D4E9" w14:textId="77777777" w:rsidR="00D934A7" w:rsidRDefault="00D934A7" w:rsidP="00D934A7">
      <w:pPr>
        <w:pStyle w:val="ListeMaddemi"/>
        <w:numPr>
          <w:ilvl w:val="0"/>
          <w:numId w:val="0"/>
        </w:numPr>
        <w:ind w:left="360" w:hanging="360"/>
      </w:pPr>
    </w:p>
    <w:p w14:paraId="1C1182B6" w14:textId="77777777" w:rsidR="00D934A7" w:rsidRDefault="00D934A7" w:rsidP="00D934A7">
      <w:pPr>
        <w:pStyle w:val="ListeMaddemi"/>
        <w:numPr>
          <w:ilvl w:val="0"/>
          <w:numId w:val="0"/>
        </w:numPr>
        <w:ind w:left="360" w:hanging="360"/>
      </w:pPr>
    </w:p>
    <w:p w14:paraId="5D551482" w14:textId="77777777" w:rsidR="00D934A7" w:rsidRDefault="00D934A7" w:rsidP="00D934A7">
      <w:pPr>
        <w:pStyle w:val="ListeMaddemi"/>
        <w:numPr>
          <w:ilvl w:val="0"/>
          <w:numId w:val="0"/>
        </w:numPr>
        <w:ind w:left="360" w:hanging="360"/>
      </w:pPr>
    </w:p>
    <w:p w14:paraId="7E76587D" w14:textId="77777777" w:rsidR="00D934A7" w:rsidRDefault="00D934A7" w:rsidP="00D934A7">
      <w:pPr>
        <w:pStyle w:val="ListeMaddemi"/>
        <w:numPr>
          <w:ilvl w:val="0"/>
          <w:numId w:val="0"/>
        </w:numPr>
        <w:ind w:left="360" w:hanging="360"/>
      </w:pPr>
    </w:p>
    <w:p w14:paraId="3BA8EF3A" w14:textId="0868B661" w:rsidR="00D934A7" w:rsidRDefault="00D934A7" w:rsidP="00D934A7">
      <w:pPr>
        <w:pStyle w:val="ListeMaddemi"/>
        <w:numPr>
          <w:ilvl w:val="0"/>
          <w:numId w:val="0"/>
        </w:numPr>
      </w:pPr>
      <w:r>
        <w:rPr>
          <w:noProof/>
        </w:rPr>
        <w:lastRenderedPageBreak/>
        <w:drawing>
          <wp:inline distT="0" distB="0" distL="0" distR="0" wp14:anchorId="0FA54DDF" wp14:editId="6E87D300">
            <wp:extent cx="3985260" cy="2473261"/>
            <wp:effectExtent l="0" t="0" r="0" b="3810"/>
            <wp:docPr id="38290619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06197" name="Resim 382906197"/>
                    <pic:cNvPicPr/>
                  </pic:nvPicPr>
                  <pic:blipFill>
                    <a:blip r:embed="rId11"/>
                    <a:stretch>
                      <a:fillRect/>
                    </a:stretch>
                  </pic:blipFill>
                  <pic:spPr>
                    <a:xfrm>
                      <a:off x="0" y="0"/>
                      <a:ext cx="3993020" cy="2478077"/>
                    </a:xfrm>
                    <a:prstGeom prst="rect">
                      <a:avLst/>
                    </a:prstGeom>
                  </pic:spPr>
                </pic:pic>
              </a:graphicData>
            </a:graphic>
          </wp:inline>
        </w:drawing>
      </w:r>
    </w:p>
    <w:p w14:paraId="2F568980" w14:textId="77777777" w:rsidR="00D934A7" w:rsidRDefault="00D934A7" w:rsidP="00D934A7">
      <w:pPr>
        <w:pStyle w:val="ListeMaddemi"/>
        <w:numPr>
          <w:ilvl w:val="0"/>
          <w:numId w:val="0"/>
        </w:numPr>
      </w:pPr>
    </w:p>
    <w:p w14:paraId="74A19238" w14:textId="643492EB" w:rsidR="00D934A7" w:rsidRDefault="00D934A7" w:rsidP="00D934A7">
      <w:pPr>
        <w:pStyle w:val="ListeMaddemi"/>
        <w:numPr>
          <w:ilvl w:val="0"/>
          <w:numId w:val="0"/>
        </w:numPr>
      </w:pPr>
      <w:r>
        <w:rPr>
          <w:noProof/>
        </w:rPr>
        <w:drawing>
          <wp:inline distT="0" distB="0" distL="0" distR="0" wp14:anchorId="4FF52B65" wp14:editId="15D6A3CE">
            <wp:extent cx="3992880" cy="2494626"/>
            <wp:effectExtent l="0" t="0" r="7620" b="1270"/>
            <wp:docPr id="1617519315"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9315" name="Resim 1617519315"/>
                    <pic:cNvPicPr/>
                  </pic:nvPicPr>
                  <pic:blipFill>
                    <a:blip r:embed="rId12"/>
                    <a:stretch>
                      <a:fillRect/>
                    </a:stretch>
                  </pic:blipFill>
                  <pic:spPr>
                    <a:xfrm>
                      <a:off x="0" y="0"/>
                      <a:ext cx="4003489" cy="2501254"/>
                    </a:xfrm>
                    <a:prstGeom prst="rect">
                      <a:avLst/>
                    </a:prstGeom>
                  </pic:spPr>
                </pic:pic>
              </a:graphicData>
            </a:graphic>
          </wp:inline>
        </w:drawing>
      </w:r>
    </w:p>
    <w:p w14:paraId="21F9A63F" w14:textId="77777777" w:rsidR="00D934A7" w:rsidRDefault="00D934A7" w:rsidP="00D934A7">
      <w:pPr>
        <w:pStyle w:val="ListeMaddemi"/>
        <w:numPr>
          <w:ilvl w:val="0"/>
          <w:numId w:val="0"/>
        </w:numPr>
      </w:pPr>
    </w:p>
    <w:p w14:paraId="1ED58FB0" w14:textId="0E294008" w:rsidR="00D934A7" w:rsidRDefault="00D934A7" w:rsidP="00D934A7">
      <w:pPr>
        <w:pStyle w:val="ListeMaddemi"/>
        <w:numPr>
          <w:ilvl w:val="0"/>
          <w:numId w:val="0"/>
        </w:numPr>
      </w:pPr>
      <w:r>
        <w:rPr>
          <w:noProof/>
        </w:rPr>
        <w:drawing>
          <wp:inline distT="0" distB="0" distL="0" distR="0" wp14:anchorId="6520CA2B" wp14:editId="3EB0064C">
            <wp:extent cx="3969163" cy="2495550"/>
            <wp:effectExtent l="0" t="0" r="0" b="0"/>
            <wp:docPr id="1751252699"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52699" name="Resim 1751252699"/>
                    <pic:cNvPicPr/>
                  </pic:nvPicPr>
                  <pic:blipFill rotWithShape="1">
                    <a:blip r:embed="rId13"/>
                    <a:srcRect l="1699"/>
                    <a:stretch>
                      <a:fillRect/>
                    </a:stretch>
                  </pic:blipFill>
                  <pic:spPr bwMode="auto">
                    <a:xfrm>
                      <a:off x="0" y="0"/>
                      <a:ext cx="3977747" cy="2500947"/>
                    </a:xfrm>
                    <a:prstGeom prst="rect">
                      <a:avLst/>
                    </a:prstGeom>
                    <a:ln>
                      <a:noFill/>
                    </a:ln>
                    <a:extLst>
                      <a:ext uri="{53640926-AAD7-44D8-BBD7-CCE9431645EC}">
                        <a14:shadowObscured xmlns:a14="http://schemas.microsoft.com/office/drawing/2010/main"/>
                      </a:ext>
                    </a:extLst>
                  </pic:spPr>
                </pic:pic>
              </a:graphicData>
            </a:graphic>
          </wp:inline>
        </w:drawing>
      </w:r>
    </w:p>
    <w:p w14:paraId="03A7C764" w14:textId="54A90DE9" w:rsidR="00D934A7" w:rsidRDefault="00D934A7" w:rsidP="00D934A7">
      <w:pPr>
        <w:pStyle w:val="ListeMaddemi"/>
        <w:numPr>
          <w:ilvl w:val="0"/>
          <w:numId w:val="0"/>
        </w:numPr>
      </w:pPr>
      <w:proofErr w:type="spellStart"/>
      <w:r>
        <w:t>İstenilen</w:t>
      </w:r>
      <w:proofErr w:type="spellEnd"/>
      <w:r>
        <w:t xml:space="preserve"> </w:t>
      </w:r>
      <w:proofErr w:type="spellStart"/>
      <w:r>
        <w:t>formatta</w:t>
      </w:r>
      <w:proofErr w:type="spellEnd"/>
      <w:r>
        <w:t xml:space="preserve"> </w:t>
      </w:r>
      <w:proofErr w:type="spellStart"/>
      <w:r>
        <w:t>rapor</w:t>
      </w:r>
      <w:proofErr w:type="spellEnd"/>
      <w:r>
        <w:t xml:space="preserve"> </w:t>
      </w:r>
      <w:proofErr w:type="spellStart"/>
      <w:r>
        <w:t>kayıt</w:t>
      </w:r>
      <w:proofErr w:type="spellEnd"/>
      <w:r>
        <w:t xml:space="preserve"> </w:t>
      </w:r>
      <w:proofErr w:type="spellStart"/>
      <w:r>
        <w:t>etme</w:t>
      </w:r>
      <w:proofErr w:type="spellEnd"/>
      <w:r>
        <w:t xml:space="preserve"> </w:t>
      </w:r>
      <w:proofErr w:type="spellStart"/>
      <w:r>
        <w:t>görselleri</w:t>
      </w:r>
      <w:proofErr w:type="spellEnd"/>
      <w:r>
        <w:t xml:space="preserve"> </w:t>
      </w:r>
      <w:proofErr w:type="spellStart"/>
      <w:r>
        <w:t>verilmiştir</w:t>
      </w:r>
      <w:proofErr w:type="spellEnd"/>
      <w:r>
        <w:t>.</w:t>
      </w:r>
    </w:p>
    <w:p w14:paraId="7559D412" w14:textId="77777777" w:rsidR="00D72287" w:rsidRPr="00D72287" w:rsidRDefault="00D72287" w:rsidP="00D72287">
      <w:pPr>
        <w:pStyle w:val="ListeMaddemi"/>
        <w:numPr>
          <w:ilvl w:val="0"/>
          <w:numId w:val="0"/>
        </w:numPr>
        <w:rPr>
          <w:color w:val="000000" w:themeColor="text1"/>
          <w:sz w:val="28"/>
          <w:szCs w:val="28"/>
          <w:lang w:val="tr-TR"/>
        </w:rPr>
      </w:pPr>
      <w:r w:rsidRPr="00D72287">
        <w:rPr>
          <w:color w:val="000000" w:themeColor="text1"/>
          <w:sz w:val="28"/>
          <w:szCs w:val="28"/>
          <w:lang w:val="tr-TR"/>
        </w:rPr>
        <w:lastRenderedPageBreak/>
        <w:t>Bu kullanım kılavuzu, CODE SENTINEL statik analiz platformunun temel kullanım adımlarını açıklamak amacıyla hazırlanmıştır. Kılavuz içerisinde uygulamanın arayüz yapısı, dosya seçme işlemleri, analiz süreci, filtreleme sistemi ve rapor oluşturma adımları detaylı şekilde anlatılmıştır.</w:t>
      </w:r>
    </w:p>
    <w:p w14:paraId="12299B65" w14:textId="77777777" w:rsidR="00D72287" w:rsidRPr="00D72287" w:rsidRDefault="00D72287" w:rsidP="00D72287">
      <w:pPr>
        <w:pStyle w:val="ListeMaddemi"/>
        <w:numPr>
          <w:ilvl w:val="0"/>
          <w:numId w:val="0"/>
        </w:numPr>
        <w:rPr>
          <w:color w:val="000000" w:themeColor="text1"/>
          <w:sz w:val="28"/>
          <w:szCs w:val="28"/>
          <w:lang w:val="tr-TR"/>
        </w:rPr>
      </w:pPr>
      <w:r w:rsidRPr="00D72287">
        <w:rPr>
          <w:color w:val="000000" w:themeColor="text1"/>
          <w:sz w:val="28"/>
          <w:szCs w:val="28"/>
          <w:lang w:val="tr-TR"/>
        </w:rPr>
        <w:t>Kullanıcıların sistemi kolay ve doğru şekilde kullanabilmesi hedeflenerek tüm işlemler ekran görüntüleriyle desteklenmiş ve adım adım açıklanmıştır. Ayrıca analiz sonuçlarının yorumlanması, hata seviyelerinin anlaşılması ve rapor çıktılarının oluşturulması süreçleri de örneklerle birlikte gösterilmiştir.</w:t>
      </w:r>
    </w:p>
    <w:p w14:paraId="613B380C" w14:textId="77777777" w:rsidR="00D72287" w:rsidRPr="00D72287" w:rsidRDefault="00D72287" w:rsidP="00D72287">
      <w:pPr>
        <w:pStyle w:val="ListeMaddemi"/>
        <w:numPr>
          <w:ilvl w:val="0"/>
          <w:numId w:val="0"/>
        </w:numPr>
        <w:rPr>
          <w:color w:val="000000" w:themeColor="text1"/>
          <w:sz w:val="28"/>
          <w:szCs w:val="28"/>
          <w:lang w:val="tr-TR"/>
        </w:rPr>
      </w:pPr>
      <w:r w:rsidRPr="00D72287">
        <w:rPr>
          <w:color w:val="000000" w:themeColor="text1"/>
          <w:sz w:val="28"/>
          <w:szCs w:val="28"/>
          <w:lang w:val="tr-TR"/>
        </w:rPr>
        <w:t xml:space="preserve">Bu </w:t>
      </w:r>
      <w:proofErr w:type="gramStart"/>
      <w:r w:rsidRPr="00D72287">
        <w:rPr>
          <w:color w:val="000000" w:themeColor="text1"/>
          <w:sz w:val="28"/>
          <w:szCs w:val="28"/>
          <w:lang w:val="tr-TR"/>
        </w:rPr>
        <w:t>doküman</w:t>
      </w:r>
      <w:proofErr w:type="gramEnd"/>
      <w:r w:rsidRPr="00D72287">
        <w:rPr>
          <w:color w:val="000000" w:themeColor="text1"/>
          <w:sz w:val="28"/>
          <w:szCs w:val="28"/>
          <w:lang w:val="tr-TR"/>
        </w:rPr>
        <w:t xml:space="preserve"> sayesinde kullanıcıların CODE SENTINEL platformunu daha verimli kullanması, analiz süreçlerini daha iyi anlaması ve uygulamanın sunduğu özelliklerden maksimum düzeyde faydalanması amaçlanmaktadır.</w:t>
      </w:r>
    </w:p>
    <w:p w14:paraId="311131ED" w14:textId="77777777" w:rsidR="00D934A7" w:rsidRDefault="00D934A7" w:rsidP="00D934A7">
      <w:pPr>
        <w:pStyle w:val="ListeMaddemi"/>
        <w:numPr>
          <w:ilvl w:val="0"/>
          <w:numId w:val="0"/>
        </w:numPr>
      </w:pPr>
    </w:p>
    <w:sectPr w:rsidR="00D934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0666B07E"/>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35AC50A0"/>
    <w:multiLevelType w:val="multilevel"/>
    <w:tmpl w:val="96D0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D42A4"/>
    <w:multiLevelType w:val="multilevel"/>
    <w:tmpl w:val="936C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351EE9"/>
    <w:multiLevelType w:val="multilevel"/>
    <w:tmpl w:val="3022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F7AFA"/>
    <w:multiLevelType w:val="multilevel"/>
    <w:tmpl w:val="14D8E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7F6B8A"/>
    <w:multiLevelType w:val="multilevel"/>
    <w:tmpl w:val="DAFA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0F3DA4"/>
    <w:multiLevelType w:val="multilevel"/>
    <w:tmpl w:val="177A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425914">
    <w:abstractNumId w:val="8"/>
  </w:num>
  <w:num w:numId="2" w16cid:durableId="51469989">
    <w:abstractNumId w:val="6"/>
  </w:num>
  <w:num w:numId="3" w16cid:durableId="853345150">
    <w:abstractNumId w:val="5"/>
  </w:num>
  <w:num w:numId="4" w16cid:durableId="1076586420">
    <w:abstractNumId w:val="4"/>
  </w:num>
  <w:num w:numId="5" w16cid:durableId="1352487948">
    <w:abstractNumId w:val="7"/>
  </w:num>
  <w:num w:numId="6" w16cid:durableId="162012967">
    <w:abstractNumId w:val="3"/>
  </w:num>
  <w:num w:numId="7" w16cid:durableId="682244598">
    <w:abstractNumId w:val="2"/>
  </w:num>
  <w:num w:numId="8" w16cid:durableId="1214853364">
    <w:abstractNumId w:val="1"/>
  </w:num>
  <w:num w:numId="9" w16cid:durableId="1535845978">
    <w:abstractNumId w:val="0"/>
  </w:num>
  <w:num w:numId="10" w16cid:durableId="1900940125">
    <w:abstractNumId w:val="10"/>
  </w:num>
  <w:num w:numId="11" w16cid:durableId="3676504">
    <w:abstractNumId w:val="9"/>
  </w:num>
  <w:num w:numId="12" w16cid:durableId="1353459187">
    <w:abstractNumId w:val="14"/>
  </w:num>
  <w:num w:numId="13" w16cid:durableId="1454131909">
    <w:abstractNumId w:val="13"/>
  </w:num>
  <w:num w:numId="14" w16cid:durableId="1235779034">
    <w:abstractNumId w:val="12"/>
  </w:num>
  <w:num w:numId="15" w16cid:durableId="2599166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04D"/>
    <w:rsid w:val="00100F8E"/>
    <w:rsid w:val="0015074B"/>
    <w:rsid w:val="00220A01"/>
    <w:rsid w:val="0029639D"/>
    <w:rsid w:val="002F0F34"/>
    <w:rsid w:val="00326F90"/>
    <w:rsid w:val="007F3E0F"/>
    <w:rsid w:val="00AA1D8D"/>
    <w:rsid w:val="00B47730"/>
    <w:rsid w:val="00CB0664"/>
    <w:rsid w:val="00D72287"/>
    <w:rsid w:val="00D93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E3283"/>
  <w14:defaultImageDpi w14:val="300"/>
  <w15:docId w15:val="{D9887BD6-2987-47F8-86EE-3C2CFD9A6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Pages>
  <Words>470</Words>
  <Characters>2679</Characters>
  <Application>Microsoft Office Word</Application>
  <DocSecurity>0</DocSecurity>
  <Lines>22</Lines>
  <Paragraphs>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FERHAT ENES KOCABIYIK</cp:lastModifiedBy>
  <cp:revision>3</cp:revision>
  <dcterms:created xsi:type="dcterms:W3CDTF">2013-12-23T23:15:00Z</dcterms:created>
  <dcterms:modified xsi:type="dcterms:W3CDTF">2026-05-23T21:12:00Z</dcterms:modified>
  <cp:category/>
</cp:coreProperties>
</file>